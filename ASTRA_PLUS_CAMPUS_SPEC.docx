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5344A" w14:textId="0D035202" w:rsidR="00C22664" w:rsidRDefault="00C22664">
      <w:pPr>
        <w:spacing w:after="40"/>
        <w:rPr>
          <w:rFonts w:ascii="Aptos Display" w:hAnsi="Aptos Display"/>
          <w:b/>
          <w:color w:val="0EA5B7"/>
          <w:sz w:val="34"/>
        </w:rPr>
      </w:pPr>
      <w:r w:rsidRPr="00C22664">
        <w:rPr>
          <w:rFonts w:ascii="Aptos Display" w:hAnsi="Aptos Display"/>
          <w:b/>
          <w:color w:val="0EA5B7"/>
          <w:sz w:val="34"/>
        </w:rPr>
        <w:drawing>
          <wp:inline distT="0" distB="0" distL="0" distR="0" wp14:anchorId="536DD358" wp14:editId="5E9239BB">
            <wp:extent cx="6583680" cy="1310005"/>
            <wp:effectExtent l="0" t="0" r="7620" b="4445"/>
            <wp:docPr id="4107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79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3FB5" w14:textId="6675F1C9" w:rsidR="00AA37E2" w:rsidRDefault="00C22664">
      <w:pPr>
        <w:widowControl/>
        <w:rPr>
          <w:rFonts w:hint="eastAsia"/>
        </w:rPr>
      </w:pPr>
      <w:r>
        <w:rPr>
          <w:rFonts w:ascii="Aptos Display" w:hAnsi="Aptos Display"/>
          <w:b/>
          <w:color w:val="0EA5B7"/>
          <w:sz w:val="34"/>
        </w:rPr>
        <w:t xml:space="preserve">                                   </w:t>
      </w:r>
      <w:r w:rsidR="00000000">
        <w:rPr>
          <w:rFonts w:ascii="Aptos Display" w:hAnsi="Aptos Display"/>
          <w:b/>
          <w:color w:val="101827"/>
          <w:sz w:val="72"/>
        </w:rPr>
        <w:t>ASTRA+ CAMPUS</w:t>
      </w:r>
    </w:p>
    <w:p w14:paraId="168F4911" w14:textId="77777777" w:rsidR="00C22664" w:rsidRDefault="00C22664" w:rsidP="00C22664">
      <w:pPr>
        <w:spacing w:after="40"/>
        <w:rPr>
          <w:rFonts w:hint="eastAsia"/>
        </w:rPr>
      </w:pPr>
    </w:p>
    <w:p w14:paraId="287D2E9F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6572627A" w14:textId="77777777" w:rsidR="00A307F3" w:rsidRDefault="00A307F3" w:rsidP="00A307F3">
      <w:pPr>
        <w:spacing w:after="40"/>
        <w:rPr>
          <w:rFonts w:hint="eastAsia"/>
        </w:rPr>
      </w:pPr>
    </w:p>
    <w:p w14:paraId="7038BE8E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1. PRODUCT VISION</w:t>
      </w:r>
    </w:p>
    <w:p w14:paraId="4BF33E6D" w14:textId="77777777" w:rsidR="00A307F3" w:rsidRDefault="00A307F3" w:rsidP="00A307F3">
      <w:pPr>
        <w:spacing w:after="40"/>
        <w:rPr>
          <w:rFonts w:hint="eastAsia"/>
        </w:rPr>
      </w:pPr>
    </w:p>
    <w:p w14:paraId="4DAECAB7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ASTRA+ Campus is a workflow-first College Management System designed around the actual operational hierarchy of a college.</w:t>
      </w:r>
    </w:p>
    <w:p w14:paraId="45A3B6A1" w14:textId="77777777" w:rsidR="00A307F3" w:rsidRDefault="00A307F3" w:rsidP="00A307F3">
      <w:pPr>
        <w:spacing w:after="40"/>
        <w:rPr>
          <w:rFonts w:hint="eastAsia"/>
        </w:rPr>
      </w:pPr>
    </w:p>
    <w:p w14:paraId="34A22AC3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It is not an HRMS with academic features added to it.</w:t>
      </w:r>
    </w:p>
    <w:p w14:paraId="4C4F405F" w14:textId="77777777" w:rsidR="00A307F3" w:rsidRDefault="00A307F3" w:rsidP="00A307F3">
      <w:pPr>
        <w:spacing w:after="40"/>
        <w:rPr>
          <w:rFonts w:hint="eastAsia"/>
        </w:rPr>
      </w:pPr>
    </w:p>
    <w:p w14:paraId="17656BEF" w14:textId="77777777" w:rsidR="00A307F3" w:rsidRDefault="00A307F3" w:rsidP="00A307F3">
      <w:pPr>
        <w:widowControl/>
        <w:rPr>
          <w:rFonts w:hint="eastAsia"/>
        </w:rPr>
      </w:pPr>
      <w:r>
        <w:t>The system is built around:</w:t>
      </w:r>
    </w:p>
    <w:p w14:paraId="28EA671F" w14:textId="77777777" w:rsidR="00A307F3" w:rsidRDefault="00A307F3" w:rsidP="00A307F3">
      <w:pPr>
        <w:spacing w:after="40"/>
        <w:rPr>
          <w:rFonts w:hint="eastAsia"/>
        </w:rPr>
      </w:pPr>
    </w:p>
    <w:p w14:paraId="4382EC0D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rPr>
          <w:rFonts w:hint="eastAsia"/>
          <w:b/>
          <w:color w:val="00A6B8"/>
        </w:rPr>
        <w:t xml:space="preserve">Principal </w:t>
      </w:r>
      <w:r>
        <w:rPr>
          <w:rFonts w:hint="eastAsia"/>
          <w:b/>
          <w:color w:val="00A6B8"/>
        </w:rPr>
        <w:t>→</w:t>
      </w:r>
      <w:r>
        <w:rPr>
          <w:rFonts w:hint="eastAsia"/>
          <w:b/>
          <w:color w:val="00A6B8"/>
        </w:rPr>
        <w:t xml:space="preserve"> Coordinators </w:t>
      </w:r>
      <w:r>
        <w:rPr>
          <w:rFonts w:hint="eastAsia"/>
          <w:b/>
          <w:color w:val="00A6B8"/>
        </w:rPr>
        <w:t>→</w:t>
      </w:r>
      <w:r>
        <w:rPr>
          <w:rFonts w:hint="eastAsia"/>
          <w:b/>
          <w:color w:val="00A6B8"/>
        </w:rPr>
        <w:t xml:space="preserve"> HODs </w:t>
      </w:r>
      <w:r>
        <w:rPr>
          <w:rFonts w:hint="eastAsia"/>
          <w:b/>
          <w:color w:val="00A6B8"/>
        </w:rPr>
        <w:t>→</w:t>
      </w:r>
      <w:r>
        <w:rPr>
          <w:rFonts w:hint="eastAsia"/>
          <w:b/>
          <w:color w:val="00A6B8"/>
        </w:rPr>
        <w:t xml:space="preserve"> Faculty</w:t>
      </w:r>
    </w:p>
    <w:p w14:paraId="10A675C2" w14:textId="77777777" w:rsidR="00A307F3" w:rsidRDefault="00A307F3" w:rsidP="00A307F3">
      <w:pPr>
        <w:spacing w:after="40"/>
        <w:rPr>
          <w:rFonts w:hint="eastAsia"/>
        </w:rPr>
      </w:pPr>
    </w:p>
    <w:p w14:paraId="5D004E72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Every important institutional activity should have:</w:t>
      </w:r>
    </w:p>
    <w:p w14:paraId="6FCE4361" w14:textId="77777777" w:rsidR="00A307F3" w:rsidRDefault="00A307F3" w:rsidP="00A307F3">
      <w:pPr>
        <w:spacing w:after="40"/>
        <w:rPr>
          <w:rFonts w:hint="eastAsia"/>
        </w:rPr>
      </w:pPr>
    </w:p>
    <w:p w14:paraId="56FBC38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An owner</w:t>
      </w:r>
    </w:p>
    <w:p w14:paraId="138892B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 defined workflow</w:t>
      </w:r>
    </w:p>
    <w:p w14:paraId="797168A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Appropriate approval authority</w:t>
      </w:r>
    </w:p>
    <w:p w14:paraId="0EC9616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Automatic data updates</w:t>
      </w:r>
    </w:p>
    <w:p w14:paraId="5EAB95C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Notifications</w:t>
      </w:r>
    </w:p>
    <w:p w14:paraId="779E8EF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Evidence/documents where required</w:t>
      </w:r>
    </w:p>
    <w:p w14:paraId="18DFB47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Audit history</w:t>
      </w:r>
    </w:p>
    <w:p w14:paraId="591AC9C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Reports and analytics</w:t>
      </w:r>
    </w:p>
    <w:p w14:paraId="73BC29B0" w14:textId="77777777" w:rsidR="00A307F3" w:rsidRDefault="00A307F3" w:rsidP="00A307F3">
      <w:pPr>
        <w:spacing w:after="40"/>
        <w:rPr>
          <w:rFonts w:hint="eastAsia"/>
        </w:rPr>
      </w:pPr>
    </w:p>
    <w:p w14:paraId="149846F1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Core principle</w:t>
      </w:r>
    </w:p>
    <w:p w14:paraId="30E644B9" w14:textId="77777777" w:rsidR="00A307F3" w:rsidRDefault="00A307F3" w:rsidP="00A307F3">
      <w:pPr>
        <w:spacing w:after="40"/>
        <w:rPr>
          <w:rFonts w:hint="eastAsia"/>
        </w:rPr>
      </w:pPr>
    </w:p>
    <w:p w14:paraId="0CE73764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 xml:space="preserve">Every responsibility has an owner, every request has a workflow, every approval changes the right data, every communication reaches the right people, and every institutional action </w:t>
      </w:r>
      <w:proofErr w:type="gramStart"/>
      <w:r>
        <w:t>leaves</w:t>
      </w:r>
      <w:proofErr w:type="gramEnd"/>
      <w:r>
        <w:t xml:space="preserve"> evidence.</w:t>
      </w:r>
    </w:p>
    <w:p w14:paraId="1D44A410" w14:textId="77777777" w:rsidR="00A307F3" w:rsidRDefault="00A307F3" w:rsidP="00A307F3">
      <w:pPr>
        <w:spacing w:after="40"/>
        <w:rPr>
          <w:rFonts w:hint="eastAsia"/>
        </w:rPr>
      </w:pPr>
    </w:p>
    <w:p w14:paraId="6D56BE25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33C98475" w14:textId="77777777" w:rsidR="00A307F3" w:rsidRDefault="00A307F3" w:rsidP="00A307F3">
      <w:pPr>
        <w:spacing w:after="40"/>
        <w:rPr>
          <w:rFonts w:hint="eastAsia"/>
        </w:rPr>
      </w:pPr>
    </w:p>
    <w:p w14:paraId="54EB4F73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2. INSTITUTIONAL HIERARCHY</w:t>
      </w:r>
    </w:p>
    <w:p w14:paraId="6253CB89" w14:textId="77777777" w:rsidR="00A307F3" w:rsidRDefault="00A307F3" w:rsidP="00A307F3">
      <w:pPr>
        <w:spacing w:after="40"/>
        <w:rPr>
          <w:rFonts w:hint="eastAsia"/>
        </w:rPr>
      </w:pPr>
    </w:p>
    <w:p w14:paraId="43B44207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Principal</w:t>
      </w:r>
    </w:p>
    <w:p w14:paraId="7555D8A9" w14:textId="77777777" w:rsidR="00A307F3" w:rsidRDefault="00A307F3" w:rsidP="00A307F3">
      <w:pPr>
        <w:spacing w:after="40"/>
        <w:rPr>
          <w:rFonts w:hint="eastAsia"/>
        </w:rPr>
      </w:pPr>
    </w:p>
    <w:p w14:paraId="7965CE97" w14:textId="77777777" w:rsidR="00A307F3" w:rsidRDefault="00A307F3" w:rsidP="00A307F3">
      <w:pPr>
        <w:widowControl/>
        <w:rPr>
          <w:rFonts w:hint="eastAsia"/>
        </w:rPr>
      </w:pPr>
      <w:r>
        <w:t xml:space="preserve">The </w:t>
      </w:r>
      <w:proofErr w:type="gramStart"/>
      <w:r>
        <w:t>Principal</w:t>
      </w:r>
      <w:proofErr w:type="gramEnd"/>
      <w:r>
        <w:t xml:space="preserve"> is the institutional head.</w:t>
      </w:r>
    </w:p>
    <w:p w14:paraId="51B37928" w14:textId="77777777" w:rsidR="00A307F3" w:rsidRDefault="00A307F3" w:rsidP="00A307F3">
      <w:pPr>
        <w:spacing w:after="40"/>
        <w:rPr>
          <w:rFonts w:hint="eastAsia"/>
        </w:rPr>
      </w:pPr>
    </w:p>
    <w:p w14:paraId="6D3BC893" w14:textId="77777777" w:rsidR="00A307F3" w:rsidRDefault="00A307F3" w:rsidP="00A307F3">
      <w:pPr>
        <w:widowControl/>
        <w:rPr>
          <w:rFonts w:hint="eastAsia"/>
        </w:rPr>
      </w:pPr>
      <w:r>
        <w:t>Principal responsibilities include:</w:t>
      </w:r>
    </w:p>
    <w:p w14:paraId="298A8F76" w14:textId="77777777" w:rsidR="00A307F3" w:rsidRDefault="00A307F3" w:rsidP="00A307F3">
      <w:pPr>
        <w:spacing w:after="40"/>
        <w:rPr>
          <w:rFonts w:hint="eastAsia"/>
        </w:rPr>
      </w:pPr>
    </w:p>
    <w:p w14:paraId="43AE769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Institutional approvals</w:t>
      </w:r>
    </w:p>
    <w:p w14:paraId="1709293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Coordinator appointments</w:t>
      </w:r>
    </w:p>
    <w:p w14:paraId="557F2E6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Institutional circulars</w:t>
      </w:r>
    </w:p>
    <w:p w14:paraId="0B24C05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Major academic decisions</w:t>
      </w:r>
    </w:p>
    <w:p w14:paraId="1BF3EB6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approvals</w:t>
      </w:r>
    </w:p>
    <w:p w14:paraId="7799A1E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oversight</w:t>
      </w:r>
    </w:p>
    <w:p w14:paraId="5BE6226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Committee oversight</w:t>
      </w:r>
    </w:p>
    <w:p w14:paraId="26C33F8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Institutional reports</w:t>
      </w:r>
    </w:p>
    <w:p w14:paraId="2B6A1EE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Quality and accreditation oversight</w:t>
      </w:r>
    </w:p>
    <w:p w14:paraId="212F4D9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Final escalation handling</w:t>
      </w:r>
    </w:p>
    <w:p w14:paraId="2EC182DC" w14:textId="77777777" w:rsidR="00A307F3" w:rsidRDefault="00A307F3" w:rsidP="00A307F3">
      <w:pPr>
        <w:spacing w:after="40"/>
        <w:rPr>
          <w:rFonts w:hint="eastAsia"/>
        </w:rPr>
      </w:pPr>
    </w:p>
    <w:p w14:paraId="50C6114E" w14:textId="77777777" w:rsidR="00A307F3" w:rsidRDefault="00A307F3" w:rsidP="00A307F3">
      <w:pPr>
        <w:widowControl/>
        <w:rPr>
          <w:rFonts w:hint="eastAsia"/>
        </w:rPr>
      </w:pPr>
      <w:r>
        <w:t>Coordinators</w:t>
      </w:r>
    </w:p>
    <w:p w14:paraId="5992BFF1" w14:textId="77777777" w:rsidR="00A307F3" w:rsidRDefault="00A307F3" w:rsidP="00A307F3">
      <w:pPr>
        <w:spacing w:after="40"/>
        <w:rPr>
          <w:rFonts w:hint="eastAsia"/>
        </w:rPr>
      </w:pPr>
    </w:p>
    <w:p w14:paraId="6DDA5BE3" w14:textId="77777777" w:rsidR="00A307F3" w:rsidRDefault="00A307F3" w:rsidP="00A307F3">
      <w:pPr>
        <w:widowControl/>
        <w:rPr>
          <w:rFonts w:hint="eastAsia"/>
        </w:rPr>
      </w:pPr>
      <w:r>
        <w:t>Examples:</w:t>
      </w:r>
    </w:p>
    <w:p w14:paraId="6D03FD69" w14:textId="77777777" w:rsidR="00A307F3" w:rsidRDefault="00A307F3" w:rsidP="00A307F3">
      <w:pPr>
        <w:spacing w:after="40"/>
        <w:rPr>
          <w:rFonts w:hint="eastAsia"/>
        </w:rPr>
      </w:pPr>
    </w:p>
    <w:p w14:paraId="4D1D9F5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Coordinator</w:t>
      </w:r>
    </w:p>
    <w:p w14:paraId="0477236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IQAC Coordinator</w:t>
      </w:r>
    </w:p>
    <w:p w14:paraId="6996DD5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Coordinator</w:t>
      </w:r>
    </w:p>
    <w:p w14:paraId="5BB7580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Research Coordinator</w:t>
      </w:r>
    </w:p>
    <w:p w14:paraId="23B81E0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Avishkar Coordinator</w:t>
      </w:r>
    </w:p>
    <w:p w14:paraId="6965534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Training &amp; Placement Coordinator</w:t>
      </w:r>
    </w:p>
    <w:p w14:paraId="6F37B47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NSS Coordinator</w:t>
      </w:r>
    </w:p>
    <w:p w14:paraId="4713EB0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Sports Coordinator</w:t>
      </w:r>
    </w:p>
    <w:p w14:paraId="622BB69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Cultural Coordinator</w:t>
      </w:r>
    </w:p>
    <w:p w14:paraId="4207C8C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Internship Coordinator</w:t>
      </w:r>
    </w:p>
    <w:p w14:paraId="3FADFD3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Industrial Visit Coordinator</w:t>
      </w:r>
    </w:p>
    <w:p w14:paraId="10D8040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Timetable Coordinator</w:t>
      </w:r>
    </w:p>
    <w:p w14:paraId="4A1FE46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Library Coordinator</w:t>
      </w:r>
    </w:p>
    <w:p w14:paraId="448A050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Any custom coordinator</w:t>
      </w:r>
    </w:p>
    <w:p w14:paraId="7DF0C86B" w14:textId="77777777" w:rsidR="00A307F3" w:rsidRDefault="00A307F3" w:rsidP="00A307F3">
      <w:pPr>
        <w:spacing w:after="40"/>
        <w:rPr>
          <w:rFonts w:hint="eastAsia"/>
        </w:rPr>
      </w:pPr>
    </w:p>
    <w:p w14:paraId="1945A503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 faculty member can simultaneously hold multiple responsibilities.</w:t>
      </w:r>
    </w:p>
    <w:p w14:paraId="1FD82C8C" w14:textId="77777777" w:rsidR="00A307F3" w:rsidRDefault="00A307F3" w:rsidP="00A307F3">
      <w:pPr>
        <w:spacing w:after="40"/>
        <w:rPr>
          <w:rFonts w:hint="eastAsia"/>
        </w:rPr>
      </w:pPr>
    </w:p>
    <w:p w14:paraId="4331C323" w14:textId="77777777" w:rsidR="00A307F3" w:rsidRDefault="00A307F3" w:rsidP="00A307F3">
      <w:pPr>
        <w:widowControl/>
        <w:rPr>
          <w:rFonts w:hint="eastAsia"/>
        </w:rPr>
      </w:pPr>
      <w:r>
        <w:t>Example:</w:t>
      </w:r>
    </w:p>
    <w:p w14:paraId="6717EC1B" w14:textId="77777777" w:rsidR="00A307F3" w:rsidRDefault="00A307F3" w:rsidP="00A307F3">
      <w:pPr>
        <w:spacing w:after="40"/>
        <w:rPr>
          <w:rFonts w:hint="eastAsia"/>
        </w:rPr>
      </w:pPr>
    </w:p>
    <w:p w14:paraId="1BC9B236" w14:textId="77777777" w:rsidR="00A307F3" w:rsidRDefault="00A307F3" w:rsidP="00A307F3">
      <w:pPr>
        <w:widowControl/>
        <w:rPr>
          <w:rFonts w:hint="eastAsia"/>
        </w:rPr>
      </w:pPr>
      <w:r>
        <w:t>Prof. A</w:t>
      </w:r>
    </w:p>
    <w:p w14:paraId="23C67266" w14:textId="77777777" w:rsidR="00A307F3" w:rsidRDefault="00A307F3" w:rsidP="00A307F3">
      <w:pPr>
        <w:spacing w:after="40"/>
        <w:rPr>
          <w:rFonts w:hint="eastAsia"/>
        </w:rPr>
      </w:pPr>
    </w:p>
    <w:p w14:paraId="0F1F700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— Computer Engineering</w:t>
      </w:r>
    </w:p>
    <w:p w14:paraId="441A50A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Coordinator</w:t>
      </w:r>
    </w:p>
    <w:p w14:paraId="4094FDC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IQAC Member</w:t>
      </w:r>
    </w:p>
    <w:p w14:paraId="2ED8460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Timetable Coordinator</w:t>
      </w:r>
    </w:p>
    <w:p w14:paraId="3A029398" w14:textId="77777777" w:rsidR="00A307F3" w:rsidRDefault="00A307F3" w:rsidP="00A307F3">
      <w:pPr>
        <w:spacing w:after="40"/>
        <w:rPr>
          <w:rFonts w:hint="eastAsia"/>
        </w:rPr>
      </w:pPr>
    </w:p>
    <w:p w14:paraId="0FE4F208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HOD</w:t>
      </w:r>
    </w:p>
    <w:p w14:paraId="5D25DF24" w14:textId="77777777" w:rsidR="00A307F3" w:rsidRDefault="00A307F3" w:rsidP="00A307F3">
      <w:pPr>
        <w:spacing w:after="40"/>
        <w:rPr>
          <w:rFonts w:hint="eastAsia"/>
        </w:rPr>
      </w:pPr>
    </w:p>
    <w:p w14:paraId="10EE57CD" w14:textId="77777777" w:rsidR="00A307F3" w:rsidRDefault="00A307F3" w:rsidP="00A307F3">
      <w:pPr>
        <w:widowControl/>
        <w:rPr>
          <w:rFonts w:hint="eastAsia"/>
        </w:rPr>
      </w:pPr>
      <w:r>
        <w:t>HOD controls the department.</w:t>
      </w:r>
    </w:p>
    <w:p w14:paraId="22AB0048" w14:textId="77777777" w:rsidR="00A307F3" w:rsidRDefault="00A307F3" w:rsidP="00A307F3">
      <w:pPr>
        <w:spacing w:after="40"/>
        <w:rPr>
          <w:rFonts w:hint="eastAsia"/>
        </w:rPr>
      </w:pPr>
    </w:p>
    <w:p w14:paraId="15369576" w14:textId="77777777" w:rsidR="00A307F3" w:rsidRDefault="00A307F3" w:rsidP="00A307F3">
      <w:pPr>
        <w:widowControl/>
        <w:rPr>
          <w:rFonts w:hint="eastAsia"/>
        </w:rPr>
      </w:pPr>
      <w:r>
        <w:t>Responsibilities include:</w:t>
      </w:r>
    </w:p>
    <w:p w14:paraId="6A109865" w14:textId="77777777" w:rsidR="00A307F3" w:rsidRDefault="00A307F3" w:rsidP="00A307F3">
      <w:pPr>
        <w:spacing w:after="40"/>
        <w:rPr>
          <w:rFonts w:hint="eastAsia"/>
        </w:rPr>
      </w:pPr>
    </w:p>
    <w:p w14:paraId="19B3544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management</w:t>
      </w:r>
    </w:p>
    <w:p w14:paraId="0FB5E03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workload</w:t>
      </w:r>
    </w:p>
    <w:p w14:paraId="4F68954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Timetable</w:t>
      </w:r>
    </w:p>
    <w:p w14:paraId="7A34583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Syllabus monitoring</w:t>
      </w:r>
    </w:p>
    <w:p w14:paraId="45299E2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leave approval</w:t>
      </w:r>
    </w:p>
    <w:p w14:paraId="68A6475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requests</w:t>
      </w:r>
    </w:p>
    <w:p w14:paraId="4E0ACAE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reports</w:t>
      </w:r>
    </w:p>
    <w:p w14:paraId="0F1645DA" w14:textId="77777777" w:rsidR="00A307F3" w:rsidRDefault="00A307F3" w:rsidP="00A307F3">
      <w:pPr>
        <w:widowControl/>
        <w:spacing w:line="252" w:lineRule="auto"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Coordinator activities within the department</w:t>
      </w:r>
    </w:p>
    <w:p w14:paraId="6482787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monitoring</w:t>
      </w:r>
    </w:p>
    <w:p w14:paraId="7C533C06" w14:textId="77777777" w:rsidR="00A307F3" w:rsidRDefault="00A307F3" w:rsidP="00A307F3">
      <w:pPr>
        <w:spacing w:after="40"/>
        <w:rPr>
          <w:rFonts w:hint="eastAsia"/>
        </w:rPr>
      </w:pPr>
    </w:p>
    <w:p w14:paraId="20329C21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Faculty</w:t>
      </w:r>
    </w:p>
    <w:p w14:paraId="509C71D5" w14:textId="77777777" w:rsidR="00A307F3" w:rsidRDefault="00A307F3" w:rsidP="00A307F3">
      <w:pPr>
        <w:spacing w:after="40"/>
        <w:rPr>
          <w:rFonts w:hint="eastAsia"/>
        </w:rPr>
      </w:pPr>
    </w:p>
    <w:p w14:paraId="1CC7DC09" w14:textId="77777777" w:rsidR="00A307F3" w:rsidRDefault="00A307F3" w:rsidP="00A307F3">
      <w:pPr>
        <w:widowControl/>
        <w:rPr>
          <w:rFonts w:hint="eastAsia"/>
        </w:rPr>
      </w:pPr>
      <w:r>
        <w:t>Faculty members manage:</w:t>
      </w:r>
    </w:p>
    <w:p w14:paraId="3A510F13" w14:textId="77777777" w:rsidR="00A307F3" w:rsidRDefault="00A307F3" w:rsidP="00A307F3">
      <w:pPr>
        <w:spacing w:after="40"/>
        <w:rPr>
          <w:rFonts w:hint="eastAsia"/>
        </w:rPr>
      </w:pPr>
    </w:p>
    <w:p w14:paraId="52BC228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Teaching</w:t>
      </w:r>
    </w:p>
    <w:p w14:paraId="1685214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Workload</w:t>
      </w:r>
    </w:p>
    <w:p w14:paraId="0C59ABC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Timetable</w:t>
      </w:r>
    </w:p>
    <w:p w14:paraId="671EEF9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Syllabus progress</w:t>
      </w:r>
    </w:p>
    <w:p w14:paraId="28DA63F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Attendance</w:t>
      </w:r>
    </w:p>
    <w:p w14:paraId="5D3930E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Leave</w:t>
      </w:r>
    </w:p>
    <w:p w14:paraId="7616D12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Assigned tasks</w:t>
      </w:r>
    </w:p>
    <w:p w14:paraId="6462DC4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Coordinator responsibilities</w:t>
      </w:r>
    </w:p>
    <w:p w14:paraId="3FAA37A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Documents</w:t>
      </w:r>
    </w:p>
    <w:p w14:paraId="002719E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Reports</w:t>
      </w:r>
    </w:p>
    <w:p w14:paraId="7718966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Institutional activities</w:t>
      </w:r>
    </w:p>
    <w:p w14:paraId="054E6961" w14:textId="77777777" w:rsidR="00A307F3" w:rsidRDefault="00A307F3" w:rsidP="00A307F3">
      <w:pPr>
        <w:spacing w:after="40"/>
        <w:rPr>
          <w:rFonts w:hint="eastAsia"/>
        </w:rPr>
      </w:pPr>
    </w:p>
    <w:p w14:paraId="2C2D5115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618C57DC" w14:textId="77777777" w:rsidR="00A307F3" w:rsidRDefault="00A307F3" w:rsidP="00A307F3">
      <w:pPr>
        <w:spacing w:after="40"/>
        <w:rPr>
          <w:rFonts w:hint="eastAsia"/>
        </w:rPr>
      </w:pPr>
    </w:p>
    <w:p w14:paraId="60138CD4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3. CORE FUNCTIONAL MODULES</w:t>
      </w:r>
    </w:p>
    <w:p w14:paraId="690E8F28" w14:textId="77777777" w:rsidR="00A307F3" w:rsidRDefault="00A307F3" w:rsidP="00A307F3">
      <w:pPr>
        <w:spacing w:after="40"/>
        <w:rPr>
          <w:rFonts w:hint="eastAsia"/>
        </w:rPr>
      </w:pPr>
    </w:p>
    <w:p w14:paraId="6E96F22E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ASTRA+ Campus contains 19 major functional modules.</w:t>
      </w:r>
    </w:p>
    <w:p w14:paraId="2FD5CA32" w14:textId="77777777" w:rsidR="00A307F3" w:rsidRDefault="00A307F3" w:rsidP="00A307F3">
      <w:pPr>
        <w:spacing w:after="40"/>
        <w:rPr>
          <w:rFonts w:hint="eastAsia"/>
        </w:rPr>
      </w:pPr>
    </w:p>
    <w:p w14:paraId="37BAA0D4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1 — Principal Command Center</w:t>
      </w:r>
    </w:p>
    <w:p w14:paraId="0DB8B57E" w14:textId="77777777" w:rsidR="00A307F3" w:rsidRDefault="00A307F3" w:rsidP="00A307F3">
      <w:pPr>
        <w:spacing w:after="40"/>
        <w:rPr>
          <w:rFonts w:hint="eastAsia"/>
        </w:rPr>
      </w:pPr>
    </w:p>
    <w:p w14:paraId="02175966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 xml:space="preserve">The </w:t>
      </w:r>
      <w:proofErr w:type="gramStart"/>
      <w:r>
        <w:t>Principal’s</w:t>
      </w:r>
      <w:proofErr w:type="gramEnd"/>
      <w:r>
        <w:t xml:space="preserve"> institutional control room.</w:t>
      </w:r>
    </w:p>
    <w:p w14:paraId="54CD617D" w14:textId="77777777" w:rsidR="00A307F3" w:rsidRDefault="00A307F3" w:rsidP="00A307F3">
      <w:pPr>
        <w:spacing w:after="40"/>
        <w:rPr>
          <w:rFonts w:hint="eastAsia"/>
        </w:rPr>
      </w:pPr>
    </w:p>
    <w:p w14:paraId="6621E488" w14:textId="77777777" w:rsidR="00A307F3" w:rsidRDefault="00A307F3" w:rsidP="00A307F3">
      <w:pPr>
        <w:widowControl/>
        <w:rPr>
          <w:rFonts w:hint="eastAsia"/>
        </w:rPr>
      </w:pPr>
      <w:r>
        <w:t>Features</w:t>
      </w:r>
    </w:p>
    <w:p w14:paraId="3D492A5F" w14:textId="77777777" w:rsidR="00A307F3" w:rsidRDefault="00A307F3" w:rsidP="00A307F3">
      <w:pPr>
        <w:spacing w:after="40"/>
        <w:rPr>
          <w:rFonts w:hint="eastAsia"/>
        </w:rPr>
      </w:pPr>
    </w:p>
    <w:p w14:paraId="3AEB46B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Institutional overview</w:t>
      </w:r>
    </w:p>
    <w:p w14:paraId="6F05C4C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Pending approvals</w:t>
      </w:r>
    </w:p>
    <w:p w14:paraId="4B5A293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Urgent issues</w:t>
      </w:r>
    </w:p>
    <w:p w14:paraId="5CECA5D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Overdue workflows</w:t>
      </w:r>
    </w:p>
    <w:p w14:paraId="7DA3B23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status</w:t>
      </w:r>
    </w:p>
    <w:p w14:paraId="0BF8411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status</w:t>
      </w:r>
    </w:p>
    <w:p w14:paraId="4DE6053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status</w:t>
      </w:r>
    </w:p>
    <w:p w14:paraId="0C63047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Syllabus progress</w:t>
      </w:r>
    </w:p>
    <w:p w14:paraId="4DAF423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Attendance overview</w:t>
      </w:r>
    </w:p>
    <w:p w14:paraId="578D056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Coordinator activity</w:t>
      </w:r>
    </w:p>
    <w:p w14:paraId="5815728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Quality/IQAC status</w:t>
      </w:r>
    </w:p>
    <w:p w14:paraId="49D74F4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Circular acknowledgement</w:t>
      </w:r>
    </w:p>
    <w:p w14:paraId="640A27E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Institutional tasks</w:t>
      </w:r>
    </w:p>
    <w:p w14:paraId="74A95DB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Escalations</w:t>
      </w:r>
    </w:p>
    <w:p w14:paraId="207E554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Reports</w:t>
      </w:r>
    </w:p>
    <w:p w14:paraId="29999BF8" w14:textId="77777777" w:rsidR="00A307F3" w:rsidRDefault="00A307F3" w:rsidP="00A307F3">
      <w:pPr>
        <w:spacing w:after="40"/>
        <w:rPr>
          <w:rFonts w:hint="eastAsia"/>
        </w:rPr>
      </w:pPr>
    </w:p>
    <w:p w14:paraId="05014E84" w14:textId="77777777" w:rsidR="00A307F3" w:rsidRDefault="00A307F3" w:rsidP="00A307F3">
      <w:pPr>
        <w:pStyle w:val="Heading3"/>
        <w:spacing w:before="160" w:after="80"/>
      </w:pPr>
      <w:r>
        <w:rPr>
          <w:b/>
          <w:color w:val="00A6B8"/>
        </w:rPr>
        <w:t>Principal Approval Inbox</w:t>
      </w:r>
    </w:p>
    <w:p w14:paraId="1E2DD421" w14:textId="77777777" w:rsidR="00A307F3" w:rsidRDefault="00A307F3" w:rsidP="00A307F3">
      <w:pPr>
        <w:spacing w:after="40"/>
        <w:rPr>
          <w:rFonts w:hint="eastAsia"/>
        </w:rPr>
      </w:pPr>
    </w:p>
    <w:p w14:paraId="5F2FB5FA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Shows only actions requiring Principal attention.</w:t>
      </w:r>
    </w:p>
    <w:p w14:paraId="4465164E" w14:textId="77777777" w:rsidR="00A307F3" w:rsidRDefault="00A307F3" w:rsidP="00A307F3">
      <w:pPr>
        <w:spacing w:after="40"/>
        <w:rPr>
          <w:rFonts w:hint="eastAsia"/>
        </w:rPr>
      </w:pPr>
    </w:p>
    <w:p w14:paraId="75158A0C" w14:textId="77777777" w:rsidR="00A307F3" w:rsidRDefault="00A307F3" w:rsidP="00A307F3">
      <w:pPr>
        <w:widowControl/>
        <w:rPr>
          <w:rFonts w:hint="eastAsia"/>
        </w:rPr>
      </w:pPr>
      <w:r>
        <w:t>Examples:</w:t>
      </w:r>
    </w:p>
    <w:p w14:paraId="565DD4C9" w14:textId="77777777" w:rsidR="00A307F3" w:rsidRDefault="00A307F3" w:rsidP="00A307F3">
      <w:pPr>
        <w:spacing w:after="40"/>
        <w:rPr>
          <w:rFonts w:hint="eastAsia"/>
        </w:rPr>
      </w:pPr>
    </w:p>
    <w:p w14:paraId="68B9088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circular</w:t>
      </w:r>
    </w:p>
    <w:p w14:paraId="1D89C16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Coordinator appointment</w:t>
      </w:r>
    </w:p>
    <w:p w14:paraId="48CE088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Institutional notice</w:t>
      </w:r>
    </w:p>
    <w:p w14:paraId="232AEB88" w14:textId="77777777" w:rsidR="00A307F3" w:rsidRDefault="00A307F3" w:rsidP="00A307F3">
      <w:pPr>
        <w:widowControl/>
        <w:spacing w:line="252" w:lineRule="auto"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request requiring Principal approval</w:t>
      </w:r>
    </w:p>
    <w:p w14:paraId="409A7FD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IQAC report</w:t>
      </w:r>
    </w:p>
    <w:p w14:paraId="0228621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Major department request</w:t>
      </w:r>
    </w:p>
    <w:p w14:paraId="624791D3" w14:textId="77777777" w:rsidR="00A307F3" w:rsidRDefault="00A307F3" w:rsidP="00A307F3">
      <w:pPr>
        <w:spacing w:after="40"/>
        <w:rPr>
          <w:rFonts w:hint="eastAsia"/>
        </w:rPr>
      </w:pPr>
    </w:p>
    <w:p w14:paraId="6EB22F75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44D38A3F" w14:textId="77777777" w:rsidR="00A307F3" w:rsidRDefault="00A307F3" w:rsidP="00A307F3">
      <w:pPr>
        <w:spacing w:after="40"/>
        <w:rPr>
          <w:rFonts w:hint="eastAsia"/>
        </w:rPr>
      </w:pPr>
    </w:p>
    <w:p w14:paraId="026B7EB6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2 — Institution &amp; Department Management</w:t>
      </w:r>
    </w:p>
    <w:p w14:paraId="70E8CE34" w14:textId="77777777" w:rsidR="00A307F3" w:rsidRDefault="00A307F3" w:rsidP="00A307F3">
      <w:pPr>
        <w:spacing w:after="40"/>
        <w:rPr>
          <w:rFonts w:hint="eastAsia"/>
        </w:rPr>
      </w:pPr>
    </w:p>
    <w:p w14:paraId="2E3B82AD" w14:textId="77777777" w:rsidR="00A307F3" w:rsidRDefault="00A307F3" w:rsidP="00A307F3">
      <w:pPr>
        <w:widowControl/>
        <w:rPr>
          <w:rFonts w:hint="eastAsia"/>
        </w:rPr>
      </w:pPr>
      <w:r>
        <w:t>Manages the organizational structure.</w:t>
      </w:r>
    </w:p>
    <w:p w14:paraId="3C10F2E7" w14:textId="77777777" w:rsidR="00A307F3" w:rsidRDefault="00A307F3" w:rsidP="00A307F3">
      <w:pPr>
        <w:spacing w:after="40"/>
        <w:rPr>
          <w:rFonts w:hint="eastAsia"/>
        </w:rPr>
      </w:pPr>
    </w:p>
    <w:p w14:paraId="71434967" w14:textId="77777777" w:rsidR="00A307F3" w:rsidRDefault="00A307F3" w:rsidP="00A307F3">
      <w:pPr>
        <w:widowControl/>
        <w:rPr>
          <w:rFonts w:hint="eastAsia"/>
        </w:rPr>
      </w:pPr>
      <w:r>
        <w:t>Institution</w:t>
      </w:r>
    </w:p>
    <w:p w14:paraId="3D63EB2E" w14:textId="77777777" w:rsidR="00A307F3" w:rsidRDefault="00A307F3" w:rsidP="00A307F3">
      <w:pPr>
        <w:spacing w:after="40"/>
        <w:rPr>
          <w:rFonts w:hint="eastAsia"/>
        </w:rPr>
      </w:pPr>
    </w:p>
    <w:p w14:paraId="3D4219C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College profile</w:t>
      </w:r>
    </w:p>
    <w:p w14:paraId="2BE4C25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years</w:t>
      </w:r>
    </w:p>
    <w:p w14:paraId="02012B0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Departments</w:t>
      </w:r>
    </w:p>
    <w:p w14:paraId="01DD4D3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Programs</w:t>
      </w:r>
    </w:p>
    <w:p w14:paraId="21E8195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Courses</w:t>
      </w:r>
    </w:p>
    <w:p w14:paraId="6021E23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Divisions</w:t>
      </w:r>
    </w:p>
    <w:p w14:paraId="0EF03D9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Semesters</w:t>
      </w:r>
    </w:p>
    <w:p w14:paraId="317762A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structure</w:t>
      </w:r>
    </w:p>
    <w:p w14:paraId="4C10A597" w14:textId="77777777" w:rsidR="00A307F3" w:rsidRDefault="00A307F3" w:rsidP="00A307F3">
      <w:pPr>
        <w:spacing w:after="40"/>
        <w:rPr>
          <w:rFonts w:hint="eastAsia"/>
        </w:rPr>
      </w:pPr>
    </w:p>
    <w:p w14:paraId="35AD7489" w14:textId="77777777" w:rsidR="00A307F3" w:rsidRDefault="00A307F3" w:rsidP="00A307F3">
      <w:pPr>
        <w:widowControl/>
        <w:rPr>
          <w:rFonts w:hint="eastAsia"/>
        </w:rPr>
      </w:pPr>
      <w:r>
        <w:t>Department</w:t>
      </w:r>
    </w:p>
    <w:p w14:paraId="5A5C8E13" w14:textId="77777777" w:rsidR="00A307F3" w:rsidRDefault="00A307F3" w:rsidP="00A307F3">
      <w:pPr>
        <w:spacing w:after="40"/>
        <w:rPr>
          <w:rFonts w:hint="eastAsia"/>
        </w:rPr>
      </w:pPr>
    </w:p>
    <w:p w14:paraId="2BC354B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profile</w:t>
      </w:r>
    </w:p>
    <w:p w14:paraId="7F965E0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HOD</w:t>
      </w:r>
    </w:p>
    <w:p w14:paraId="46A11E8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</w:t>
      </w:r>
    </w:p>
    <w:p w14:paraId="2E1E37D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Subjects</w:t>
      </w:r>
    </w:p>
    <w:p w14:paraId="58509EB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Divisions</w:t>
      </w:r>
    </w:p>
    <w:p w14:paraId="27E60FD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Coordinators</w:t>
      </w:r>
    </w:p>
    <w:p w14:paraId="3FF9EBB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Committees</w:t>
      </w:r>
    </w:p>
    <w:p w14:paraId="71D4B20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documents</w:t>
      </w:r>
    </w:p>
    <w:p w14:paraId="07BFB67B" w14:textId="77777777" w:rsidR="00A307F3" w:rsidRDefault="00A307F3" w:rsidP="00A307F3">
      <w:pPr>
        <w:spacing w:after="40"/>
        <w:rPr>
          <w:rFonts w:hint="eastAsia"/>
        </w:rPr>
      </w:pPr>
    </w:p>
    <w:p w14:paraId="60C835AB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7BBFC8AB" w14:textId="77777777" w:rsidR="00A307F3" w:rsidRDefault="00A307F3" w:rsidP="00A307F3">
      <w:pPr>
        <w:spacing w:after="40"/>
        <w:rPr>
          <w:rFonts w:hint="eastAsia"/>
        </w:rPr>
      </w:pPr>
    </w:p>
    <w:p w14:paraId="07824960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3 — Identity &amp; Access Management</w:t>
      </w:r>
    </w:p>
    <w:p w14:paraId="2C45A817" w14:textId="77777777" w:rsidR="00A307F3" w:rsidRDefault="00A307F3" w:rsidP="00A307F3">
      <w:pPr>
        <w:spacing w:after="40"/>
        <w:rPr>
          <w:rFonts w:hint="eastAsia"/>
        </w:rPr>
      </w:pPr>
    </w:p>
    <w:p w14:paraId="074E4763" w14:textId="77777777" w:rsidR="00A307F3" w:rsidRDefault="00A307F3" w:rsidP="00A307F3">
      <w:pPr>
        <w:widowControl/>
        <w:rPr>
          <w:rFonts w:hint="eastAsia"/>
        </w:rPr>
      </w:pPr>
      <w:r>
        <w:t>Controls user identity and access.</w:t>
      </w:r>
    </w:p>
    <w:p w14:paraId="611549F3" w14:textId="77777777" w:rsidR="00A307F3" w:rsidRDefault="00A307F3" w:rsidP="00A307F3">
      <w:pPr>
        <w:spacing w:after="40"/>
        <w:rPr>
          <w:rFonts w:hint="eastAsia"/>
        </w:rPr>
      </w:pPr>
    </w:p>
    <w:p w14:paraId="08C2D6D5" w14:textId="77777777" w:rsidR="00A307F3" w:rsidRDefault="00A307F3" w:rsidP="00A307F3">
      <w:pPr>
        <w:widowControl/>
        <w:rPr>
          <w:rFonts w:hint="eastAsia"/>
        </w:rPr>
      </w:pPr>
      <w:r>
        <w:t>Users</w:t>
      </w:r>
    </w:p>
    <w:p w14:paraId="35B85DE8" w14:textId="77777777" w:rsidR="00A307F3" w:rsidRDefault="00A307F3" w:rsidP="00A307F3">
      <w:pPr>
        <w:spacing w:after="40"/>
        <w:rPr>
          <w:rFonts w:hint="eastAsia"/>
        </w:rPr>
      </w:pPr>
    </w:p>
    <w:p w14:paraId="7CF74D6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Principal</w:t>
      </w:r>
    </w:p>
    <w:p w14:paraId="3661EE4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HOD</w:t>
      </w:r>
    </w:p>
    <w:p w14:paraId="65FF86C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</w:t>
      </w:r>
    </w:p>
    <w:p w14:paraId="16E2E18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Coordinators</w:t>
      </w:r>
    </w:p>
    <w:p w14:paraId="18F2D25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Authorized administrative users</w:t>
      </w:r>
    </w:p>
    <w:p w14:paraId="367BDC00" w14:textId="77777777" w:rsidR="00A307F3" w:rsidRDefault="00A307F3" w:rsidP="00A307F3">
      <w:pPr>
        <w:spacing w:after="40"/>
        <w:rPr>
          <w:rFonts w:hint="eastAsia"/>
        </w:rPr>
      </w:pPr>
    </w:p>
    <w:p w14:paraId="48B3ACAA" w14:textId="77777777" w:rsidR="00A307F3" w:rsidRDefault="00A307F3" w:rsidP="00A307F3">
      <w:pPr>
        <w:widowControl/>
        <w:rPr>
          <w:rFonts w:hint="eastAsia"/>
        </w:rPr>
      </w:pPr>
      <w:r>
        <w:t>Features</w:t>
      </w:r>
    </w:p>
    <w:p w14:paraId="2FF3C63B" w14:textId="77777777" w:rsidR="00A307F3" w:rsidRDefault="00A307F3" w:rsidP="00A307F3">
      <w:pPr>
        <w:spacing w:after="40"/>
        <w:rPr>
          <w:rFonts w:hint="eastAsia"/>
        </w:rPr>
      </w:pPr>
    </w:p>
    <w:p w14:paraId="3608A26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Login</w:t>
      </w:r>
    </w:p>
    <w:p w14:paraId="044BCCA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Password/security management</w:t>
      </w:r>
    </w:p>
    <w:p w14:paraId="6AF7A83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Account activation/deactivation</w:t>
      </w:r>
    </w:p>
    <w:p w14:paraId="39FE307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Role assignment</w:t>
      </w:r>
    </w:p>
    <w:p w14:paraId="6796D67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Responsibility assignment</w:t>
      </w:r>
    </w:p>
    <w:p w14:paraId="20AF8AA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scope</w:t>
      </w:r>
    </w:p>
    <w:p w14:paraId="0965D05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Permission management</w:t>
      </w:r>
    </w:p>
    <w:p w14:paraId="21F6D75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Session management</w:t>
      </w:r>
    </w:p>
    <w:p w14:paraId="15AF61B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Audit logging</w:t>
      </w:r>
    </w:p>
    <w:p w14:paraId="0443BBA4" w14:textId="77777777" w:rsidR="00A307F3" w:rsidRDefault="00A307F3" w:rsidP="00A307F3">
      <w:pPr>
        <w:spacing w:after="40"/>
        <w:rPr>
          <w:rFonts w:hint="eastAsia"/>
        </w:rPr>
      </w:pPr>
    </w:p>
    <w:p w14:paraId="35822B1E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Permissions should not rely only on a single role.</w:t>
      </w:r>
    </w:p>
    <w:p w14:paraId="5DBCDBA3" w14:textId="77777777" w:rsidR="00A307F3" w:rsidRDefault="00A307F3" w:rsidP="00A307F3">
      <w:pPr>
        <w:spacing w:after="40"/>
        <w:rPr>
          <w:rFonts w:hint="eastAsia"/>
        </w:rPr>
      </w:pPr>
    </w:p>
    <w:p w14:paraId="3142EFD5" w14:textId="77777777" w:rsidR="00A307F3" w:rsidRDefault="00A307F3" w:rsidP="00A307F3">
      <w:pPr>
        <w:widowControl/>
        <w:rPr>
          <w:rFonts w:hint="eastAsia"/>
        </w:rPr>
      </w:pPr>
      <w:r>
        <w:t>Access should be determined by:</w:t>
      </w:r>
    </w:p>
    <w:p w14:paraId="6FF77C44" w14:textId="77777777" w:rsidR="00A307F3" w:rsidRDefault="00A307F3" w:rsidP="00A307F3">
      <w:pPr>
        <w:spacing w:after="40"/>
        <w:rPr>
          <w:rFonts w:hint="eastAsia"/>
        </w:rPr>
      </w:pPr>
    </w:p>
    <w:p w14:paraId="04673E42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User + Role + Department + Responsibility + Permission + Data Scope</w:t>
      </w:r>
    </w:p>
    <w:p w14:paraId="07CC1FB4" w14:textId="77777777" w:rsidR="00A307F3" w:rsidRDefault="00A307F3" w:rsidP="00A307F3">
      <w:pPr>
        <w:spacing w:after="40"/>
        <w:rPr>
          <w:rFonts w:hint="eastAsia"/>
        </w:rPr>
      </w:pPr>
    </w:p>
    <w:p w14:paraId="3CE8F8EF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50A2B9AC" w14:textId="77777777" w:rsidR="00A307F3" w:rsidRDefault="00A307F3" w:rsidP="00A307F3">
      <w:pPr>
        <w:spacing w:after="40"/>
        <w:rPr>
          <w:rFonts w:hint="eastAsia"/>
        </w:rPr>
      </w:pPr>
    </w:p>
    <w:p w14:paraId="0DB9D4F4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4 — Faculty Management</w:t>
      </w:r>
    </w:p>
    <w:p w14:paraId="2D2B4379" w14:textId="77777777" w:rsidR="00A307F3" w:rsidRDefault="00A307F3" w:rsidP="00A307F3">
      <w:pPr>
        <w:spacing w:after="40"/>
        <w:rPr>
          <w:rFonts w:hint="eastAsia"/>
        </w:rPr>
      </w:pPr>
    </w:p>
    <w:p w14:paraId="6FC84096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Complete faculty information and self-service.</w:t>
      </w:r>
    </w:p>
    <w:p w14:paraId="7062AD34" w14:textId="77777777" w:rsidR="00A307F3" w:rsidRDefault="00A307F3" w:rsidP="00A307F3">
      <w:pPr>
        <w:spacing w:after="40"/>
        <w:rPr>
          <w:rFonts w:hint="eastAsia"/>
        </w:rPr>
      </w:pPr>
    </w:p>
    <w:p w14:paraId="149BA7B1" w14:textId="77777777" w:rsidR="00A307F3" w:rsidRDefault="00A307F3" w:rsidP="00A307F3">
      <w:pPr>
        <w:widowControl/>
        <w:rPr>
          <w:rFonts w:hint="eastAsia"/>
        </w:rPr>
      </w:pPr>
      <w:r>
        <w:t>Faculty profile</w:t>
      </w:r>
    </w:p>
    <w:p w14:paraId="327CF842" w14:textId="77777777" w:rsidR="00A307F3" w:rsidRDefault="00A307F3" w:rsidP="00A307F3">
      <w:pPr>
        <w:spacing w:after="40"/>
        <w:rPr>
          <w:rFonts w:hint="eastAsia"/>
        </w:rPr>
      </w:pPr>
    </w:p>
    <w:p w14:paraId="7F4CD65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Personal information</w:t>
      </w:r>
    </w:p>
    <w:p w14:paraId="41C7A3B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Professional information</w:t>
      </w:r>
    </w:p>
    <w:p w14:paraId="22DFA04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Qualification</w:t>
      </w:r>
    </w:p>
    <w:p w14:paraId="7814C1F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Experience</w:t>
      </w:r>
    </w:p>
    <w:p w14:paraId="4F6242C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</w:t>
      </w:r>
    </w:p>
    <w:p w14:paraId="07A9881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Designation</w:t>
      </w:r>
    </w:p>
    <w:p w14:paraId="0DD7B1F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Subjects</w:t>
      </w:r>
    </w:p>
    <w:p w14:paraId="26D39DD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Workload</w:t>
      </w:r>
    </w:p>
    <w:p w14:paraId="1F59EDC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Responsibilities</w:t>
      </w:r>
    </w:p>
    <w:p w14:paraId="5804EF5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Achievements</w:t>
      </w:r>
    </w:p>
    <w:p w14:paraId="505EF84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Research</w:t>
      </w:r>
    </w:p>
    <w:p w14:paraId="6668B36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FDPs</w:t>
      </w:r>
    </w:p>
    <w:p w14:paraId="59B78C4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Certifications</w:t>
      </w:r>
    </w:p>
    <w:p w14:paraId="718D3E0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Institutional duties</w:t>
      </w:r>
    </w:p>
    <w:p w14:paraId="52929D1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Documents</w:t>
      </w:r>
    </w:p>
    <w:p w14:paraId="5DA24F74" w14:textId="77777777" w:rsidR="00A307F3" w:rsidRDefault="00A307F3" w:rsidP="00A307F3">
      <w:pPr>
        <w:spacing w:after="40"/>
        <w:rPr>
          <w:rFonts w:hint="eastAsia"/>
        </w:rPr>
      </w:pPr>
    </w:p>
    <w:p w14:paraId="36CF00E3" w14:textId="77777777" w:rsidR="00A307F3" w:rsidRDefault="00A307F3" w:rsidP="00A307F3">
      <w:pPr>
        <w:widowControl/>
        <w:rPr>
          <w:rFonts w:hint="eastAsia"/>
        </w:rPr>
      </w:pPr>
      <w:r>
        <w:t>Faculty workspace</w:t>
      </w:r>
    </w:p>
    <w:p w14:paraId="3E61E5F2" w14:textId="77777777" w:rsidR="00A307F3" w:rsidRDefault="00A307F3" w:rsidP="00A307F3">
      <w:pPr>
        <w:spacing w:after="40"/>
        <w:rPr>
          <w:rFonts w:hint="eastAsia"/>
        </w:rPr>
      </w:pPr>
    </w:p>
    <w:p w14:paraId="4CBF5AD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My timetable</w:t>
      </w:r>
    </w:p>
    <w:p w14:paraId="640BDEF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My workload</w:t>
      </w:r>
    </w:p>
    <w:p w14:paraId="367577C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My syllabus</w:t>
      </w:r>
    </w:p>
    <w:p w14:paraId="5381FE0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My attendance</w:t>
      </w:r>
    </w:p>
    <w:p w14:paraId="3CFAB3A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My leave</w:t>
      </w:r>
    </w:p>
    <w:p w14:paraId="78CBAD9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My tasks</w:t>
      </w:r>
    </w:p>
    <w:p w14:paraId="38D061F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My approvals</w:t>
      </w:r>
    </w:p>
    <w:p w14:paraId="2D4AF30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My documents</w:t>
      </w:r>
    </w:p>
    <w:p w14:paraId="2F5968F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My circulars</w:t>
      </w:r>
    </w:p>
    <w:p w14:paraId="141DCD3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My responsibilities</w:t>
      </w:r>
    </w:p>
    <w:p w14:paraId="56576564" w14:textId="77777777" w:rsidR="00A307F3" w:rsidRDefault="00A307F3" w:rsidP="00A307F3">
      <w:pPr>
        <w:spacing w:after="40"/>
        <w:rPr>
          <w:rFonts w:hint="eastAsia"/>
        </w:rPr>
      </w:pPr>
    </w:p>
    <w:p w14:paraId="71D98B10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41B8C791" w14:textId="77777777" w:rsidR="00A307F3" w:rsidRDefault="00A307F3" w:rsidP="00A307F3">
      <w:pPr>
        <w:spacing w:after="40"/>
        <w:rPr>
          <w:rFonts w:hint="eastAsia"/>
        </w:rPr>
      </w:pPr>
    </w:p>
    <w:p w14:paraId="68CCEF19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5 — Workflow &amp; Approval Engine</w:t>
      </w:r>
    </w:p>
    <w:p w14:paraId="18FD81BA" w14:textId="77777777" w:rsidR="00A307F3" w:rsidRDefault="00A307F3" w:rsidP="00A307F3">
      <w:pPr>
        <w:spacing w:after="40"/>
        <w:rPr>
          <w:rFonts w:hint="eastAsia"/>
        </w:rPr>
      </w:pPr>
    </w:p>
    <w:p w14:paraId="506688C6" w14:textId="77777777" w:rsidR="00A307F3" w:rsidRDefault="00A307F3" w:rsidP="00A307F3">
      <w:pPr>
        <w:widowControl/>
        <w:rPr>
          <w:rFonts w:hint="eastAsia"/>
        </w:rPr>
      </w:pPr>
      <w:r>
        <w:t>THE CORE ENGINE OF ASTRA+</w:t>
      </w:r>
    </w:p>
    <w:p w14:paraId="0899E35B" w14:textId="77777777" w:rsidR="00A307F3" w:rsidRDefault="00A307F3" w:rsidP="00A307F3">
      <w:pPr>
        <w:spacing w:after="40"/>
        <w:rPr>
          <w:rFonts w:hint="eastAsia"/>
        </w:rPr>
      </w:pPr>
    </w:p>
    <w:p w14:paraId="12B3E238" w14:textId="77777777" w:rsidR="00A307F3" w:rsidRDefault="00A307F3" w:rsidP="00A307F3">
      <w:pPr>
        <w:widowControl/>
        <w:rPr>
          <w:rFonts w:hint="eastAsia"/>
        </w:rPr>
      </w:pPr>
      <w:r>
        <w:t>Every major operation uses this engine.</w:t>
      </w:r>
    </w:p>
    <w:p w14:paraId="19FA2EC0" w14:textId="77777777" w:rsidR="00A307F3" w:rsidRDefault="00A307F3" w:rsidP="00A307F3">
      <w:pPr>
        <w:spacing w:after="40"/>
        <w:rPr>
          <w:rFonts w:hint="eastAsia"/>
        </w:rPr>
      </w:pPr>
    </w:p>
    <w:p w14:paraId="2DE03C44" w14:textId="77777777" w:rsidR="00A307F3" w:rsidRDefault="00A307F3" w:rsidP="00A307F3">
      <w:pPr>
        <w:widowControl/>
        <w:rPr>
          <w:rFonts w:hint="eastAsia"/>
        </w:rPr>
      </w:pPr>
      <w:r>
        <w:t>Generic workflow</w:t>
      </w:r>
    </w:p>
    <w:p w14:paraId="0E74BF3E" w14:textId="77777777" w:rsidR="00A307F3" w:rsidRDefault="00A307F3" w:rsidP="00A307F3">
      <w:pPr>
        <w:spacing w:after="40"/>
        <w:rPr>
          <w:rFonts w:hint="eastAsia"/>
        </w:rPr>
      </w:pPr>
    </w:p>
    <w:p w14:paraId="2FD96C6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DRAFT</w:t>
      </w:r>
    </w:p>
    <w:p w14:paraId="431FFB0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CED9541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SUBMITTED</w:t>
      </w:r>
    </w:p>
    <w:p w14:paraId="0183BF6D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6535FC9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VALIDATION</w:t>
      </w:r>
    </w:p>
    <w:p w14:paraId="378E7BC9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02FA42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UNDER REVIEW</w:t>
      </w:r>
    </w:p>
    <w:p w14:paraId="6EBA9AEE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7D6800B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APPROVAL</w:t>
      </w:r>
    </w:p>
    <w:p w14:paraId="4AFAE8E8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6C5EDF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APPROVED</w:t>
      </w:r>
    </w:p>
    <w:p w14:paraId="4247D75B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91D8CBB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PUBLISHED / EXECUTED</w:t>
      </w:r>
    </w:p>
    <w:p w14:paraId="5DACD77F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lastRenderedPageBreak/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AD3FCC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ACKNOWLEDGED</w:t>
      </w:r>
    </w:p>
    <w:p w14:paraId="419434E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DBD817D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COMPLETED</w:t>
      </w:r>
    </w:p>
    <w:p w14:paraId="1A1D8BE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A8BE6C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ARCHIVED</w:t>
      </w:r>
    </w:p>
    <w:p w14:paraId="6420D799" w14:textId="77777777" w:rsidR="00A307F3" w:rsidRDefault="00A307F3" w:rsidP="00A307F3">
      <w:pPr>
        <w:spacing w:after="40"/>
        <w:rPr>
          <w:rFonts w:hint="eastAsia"/>
        </w:rPr>
      </w:pPr>
    </w:p>
    <w:p w14:paraId="5AFC0616" w14:textId="77777777" w:rsidR="00A307F3" w:rsidRDefault="00A307F3" w:rsidP="00A307F3">
      <w:pPr>
        <w:widowControl/>
        <w:rPr>
          <w:rFonts w:hint="eastAsia"/>
        </w:rPr>
      </w:pPr>
      <w:r>
        <w:t>A workflow can also contain:</w:t>
      </w:r>
    </w:p>
    <w:p w14:paraId="11825D5A" w14:textId="77777777" w:rsidR="00A307F3" w:rsidRDefault="00A307F3" w:rsidP="00A307F3">
      <w:pPr>
        <w:spacing w:after="40"/>
        <w:rPr>
          <w:rFonts w:hint="eastAsia"/>
        </w:rPr>
      </w:pPr>
    </w:p>
    <w:p w14:paraId="5143F3A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RETURNED</w:t>
      </w:r>
    </w:p>
    <w:p w14:paraId="36E6283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REJECTED</w:t>
      </w:r>
    </w:p>
    <w:p w14:paraId="36A2108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CANCELLED</w:t>
      </w:r>
    </w:p>
    <w:p w14:paraId="02604A7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ESCALATED</w:t>
      </w:r>
    </w:p>
    <w:p w14:paraId="43152E5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RESUBMITTED</w:t>
      </w:r>
    </w:p>
    <w:p w14:paraId="1E9E9BAB" w14:textId="77777777" w:rsidR="00A307F3" w:rsidRDefault="00A307F3" w:rsidP="00A307F3">
      <w:pPr>
        <w:spacing w:after="40"/>
        <w:rPr>
          <w:rFonts w:hint="eastAsia"/>
        </w:rPr>
      </w:pPr>
    </w:p>
    <w:p w14:paraId="45C6A91E" w14:textId="77777777" w:rsidR="00A307F3" w:rsidRDefault="00A307F3" w:rsidP="00A307F3">
      <w:pPr>
        <w:pStyle w:val="Heading3"/>
        <w:spacing w:before="160" w:after="80"/>
      </w:pPr>
      <w:r>
        <w:rPr>
          <w:b/>
          <w:color w:val="00A6B8"/>
        </w:rPr>
        <w:t>Workflow configuration</w:t>
      </w:r>
    </w:p>
    <w:p w14:paraId="7152AE00" w14:textId="77777777" w:rsidR="00A307F3" w:rsidRDefault="00A307F3" w:rsidP="00A307F3">
      <w:pPr>
        <w:spacing w:after="40"/>
        <w:rPr>
          <w:rFonts w:hint="eastAsia"/>
        </w:rPr>
      </w:pPr>
    </w:p>
    <w:p w14:paraId="0BEA287E" w14:textId="77777777" w:rsidR="00A307F3" w:rsidRDefault="00A307F3" w:rsidP="00A307F3">
      <w:pPr>
        <w:widowControl/>
        <w:rPr>
          <w:rFonts w:hint="eastAsia"/>
        </w:rPr>
      </w:pPr>
      <w:r>
        <w:t>Every workflow can define:</w:t>
      </w:r>
    </w:p>
    <w:p w14:paraId="3120323B" w14:textId="77777777" w:rsidR="00A307F3" w:rsidRDefault="00A307F3" w:rsidP="00A307F3">
      <w:pPr>
        <w:spacing w:after="40"/>
        <w:rPr>
          <w:rFonts w:hint="eastAsia"/>
        </w:rPr>
      </w:pPr>
    </w:p>
    <w:p w14:paraId="3B33CDB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Initiator</w:t>
      </w:r>
    </w:p>
    <w:p w14:paraId="4D67958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Reviewer</w:t>
      </w:r>
    </w:p>
    <w:p w14:paraId="19DF86A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Approver</w:t>
      </w:r>
    </w:p>
    <w:p w14:paraId="2F3C7F4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Multiple approvers</w:t>
      </w:r>
    </w:p>
    <w:p w14:paraId="3EEB370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Approval sequence</w:t>
      </w:r>
    </w:p>
    <w:p w14:paraId="60AC0EB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Required documents</w:t>
      </w:r>
    </w:p>
    <w:p w14:paraId="43BE762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Required acknowledgements</w:t>
      </w:r>
    </w:p>
    <w:p w14:paraId="7CC6811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Deadline</w:t>
      </w:r>
    </w:p>
    <w:p w14:paraId="6652420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Escalation rules</w:t>
      </w:r>
    </w:p>
    <w:p w14:paraId="7CBC63F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Notification rules</w:t>
      </w:r>
    </w:p>
    <w:p w14:paraId="62537E2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Data changes after approval</w:t>
      </w:r>
    </w:p>
    <w:p w14:paraId="381C6BF9" w14:textId="77777777" w:rsidR="00A307F3" w:rsidRDefault="00A307F3" w:rsidP="00A307F3">
      <w:pPr>
        <w:spacing w:after="40"/>
        <w:rPr>
          <w:rFonts w:hint="eastAsia"/>
        </w:rPr>
      </w:pPr>
    </w:p>
    <w:p w14:paraId="35671150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4E100C71" w14:textId="77777777" w:rsidR="00A307F3" w:rsidRDefault="00A307F3" w:rsidP="00A307F3">
      <w:pPr>
        <w:spacing w:after="40"/>
        <w:rPr>
          <w:rFonts w:hint="eastAsia"/>
        </w:rPr>
      </w:pPr>
    </w:p>
    <w:p w14:paraId="58BA37D8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6 — Leave, Workload &amp; Substitution Management</w:t>
      </w:r>
    </w:p>
    <w:p w14:paraId="7AFD4FC7" w14:textId="77777777" w:rsidR="00A307F3" w:rsidRDefault="00A307F3" w:rsidP="00A307F3">
      <w:pPr>
        <w:spacing w:after="40"/>
        <w:rPr>
          <w:rFonts w:hint="eastAsia"/>
        </w:rPr>
      </w:pPr>
    </w:p>
    <w:p w14:paraId="62EA7E3A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Faculty leave is a complete workflow rather than a simple form.</w:t>
      </w:r>
    </w:p>
    <w:p w14:paraId="58F95780" w14:textId="77777777" w:rsidR="00A307F3" w:rsidRDefault="00A307F3" w:rsidP="00A307F3">
      <w:pPr>
        <w:spacing w:after="40"/>
        <w:rPr>
          <w:rFonts w:hint="eastAsia"/>
        </w:rPr>
      </w:pPr>
    </w:p>
    <w:p w14:paraId="709EC0EF" w14:textId="77777777" w:rsidR="00A307F3" w:rsidRDefault="00A307F3" w:rsidP="00A307F3">
      <w:pPr>
        <w:widowControl/>
        <w:rPr>
          <w:rFonts w:hint="eastAsia"/>
        </w:rPr>
      </w:pPr>
      <w:r>
        <w:t>Leave workflow</w:t>
      </w:r>
    </w:p>
    <w:p w14:paraId="155C7F32" w14:textId="77777777" w:rsidR="00A307F3" w:rsidRDefault="00A307F3" w:rsidP="00A307F3">
      <w:pPr>
        <w:spacing w:after="40"/>
        <w:rPr>
          <w:rFonts w:hint="eastAsia"/>
        </w:rPr>
      </w:pPr>
    </w:p>
    <w:p w14:paraId="18886A12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Faculty</w:t>
      </w:r>
    </w:p>
    <w:p w14:paraId="445A0443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C62625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lastRenderedPageBreak/>
        <w:t>Apply Leave</w:t>
      </w:r>
    </w:p>
    <w:p w14:paraId="75649CCB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2FE0001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Identify affected classes</w:t>
      </w:r>
    </w:p>
    <w:p w14:paraId="3F718026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04E185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Assign substitute faculty</w:t>
      </w:r>
    </w:p>
    <w:p w14:paraId="4F0754C2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74B69F2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Substitute Faculty Approval</w:t>
      </w:r>
    </w:p>
    <w:p w14:paraId="532C5E7A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83147E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HOD Approval</w:t>
      </w:r>
    </w:p>
    <w:p w14:paraId="45A17EF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F903C6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Principal Approval if configured</w:t>
      </w:r>
    </w:p>
    <w:p w14:paraId="3B69BBCB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256311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Final Approval</w:t>
      </w:r>
    </w:p>
    <w:p w14:paraId="1FA5163F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B5323CA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Update Leave</w:t>
      </w:r>
    </w:p>
    <w:p w14:paraId="5F90B90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E160CD1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Update Workload</w:t>
      </w:r>
    </w:p>
    <w:p w14:paraId="3EF68345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216C3A3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Update Timetable/Substitution</w:t>
      </w:r>
    </w:p>
    <w:p w14:paraId="0E5C085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BB83642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Notifications</w:t>
      </w:r>
    </w:p>
    <w:p w14:paraId="65068792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68BE72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Audit</w:t>
      </w:r>
    </w:p>
    <w:p w14:paraId="002F60FE" w14:textId="77777777" w:rsidR="00A307F3" w:rsidRDefault="00A307F3" w:rsidP="00A307F3">
      <w:pPr>
        <w:spacing w:after="40"/>
        <w:rPr>
          <w:rFonts w:hint="eastAsia"/>
        </w:rPr>
      </w:pPr>
    </w:p>
    <w:p w14:paraId="34A8AEFD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System validations</w:t>
      </w:r>
    </w:p>
    <w:p w14:paraId="464DFB06" w14:textId="77777777" w:rsidR="00A307F3" w:rsidRDefault="00A307F3" w:rsidP="00A307F3">
      <w:pPr>
        <w:spacing w:after="40"/>
        <w:rPr>
          <w:rFonts w:hint="eastAsia"/>
        </w:rPr>
      </w:pPr>
    </w:p>
    <w:p w14:paraId="38A3F89C" w14:textId="77777777" w:rsidR="00A307F3" w:rsidRDefault="00A307F3" w:rsidP="00A307F3">
      <w:pPr>
        <w:widowControl/>
        <w:rPr>
          <w:rFonts w:hint="eastAsia"/>
        </w:rPr>
      </w:pPr>
      <w:r>
        <w:t>Before submission/approval:</w:t>
      </w:r>
    </w:p>
    <w:p w14:paraId="058553F0" w14:textId="77777777" w:rsidR="00A307F3" w:rsidRDefault="00A307F3" w:rsidP="00A307F3">
      <w:pPr>
        <w:spacing w:after="40"/>
        <w:rPr>
          <w:rFonts w:hint="eastAsia"/>
        </w:rPr>
      </w:pPr>
    </w:p>
    <w:p w14:paraId="66F1DAC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Substitute availability</w:t>
      </w:r>
    </w:p>
    <w:p w14:paraId="6763E8A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Timetable conflict</w:t>
      </w:r>
    </w:p>
    <w:p w14:paraId="7EE1240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Existing workload</w:t>
      </w:r>
    </w:p>
    <w:p w14:paraId="1E2F5CA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Subject suitability</w:t>
      </w:r>
    </w:p>
    <w:p w14:paraId="1A0283A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rules</w:t>
      </w:r>
    </w:p>
    <w:p w14:paraId="6D8189B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Leave balance if applicable</w:t>
      </w:r>
    </w:p>
    <w:p w14:paraId="1D8D087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Conflicting institutional activities</w:t>
      </w:r>
    </w:p>
    <w:p w14:paraId="468ADF73" w14:textId="77777777" w:rsidR="00A307F3" w:rsidRDefault="00A307F3" w:rsidP="00A307F3">
      <w:pPr>
        <w:spacing w:after="40"/>
        <w:rPr>
          <w:rFonts w:hint="eastAsia"/>
        </w:rPr>
      </w:pPr>
    </w:p>
    <w:p w14:paraId="58AB2248" w14:textId="77777777" w:rsidR="00A307F3" w:rsidRDefault="00A307F3" w:rsidP="00A307F3">
      <w:pPr>
        <w:pStyle w:val="Heading3"/>
        <w:spacing w:before="160" w:after="80"/>
      </w:pPr>
      <w:r>
        <w:rPr>
          <w:b/>
          <w:color w:val="00A6B8"/>
        </w:rPr>
        <w:t>Final database update</w:t>
      </w:r>
    </w:p>
    <w:p w14:paraId="384F0663" w14:textId="77777777" w:rsidR="00A307F3" w:rsidRDefault="00A307F3" w:rsidP="00A307F3">
      <w:pPr>
        <w:spacing w:after="40"/>
        <w:rPr>
          <w:rFonts w:hint="eastAsia"/>
        </w:rPr>
      </w:pPr>
    </w:p>
    <w:p w14:paraId="4AB4E2D3" w14:textId="77777777" w:rsidR="00A307F3" w:rsidRDefault="00A307F3" w:rsidP="00A307F3">
      <w:pPr>
        <w:widowControl/>
        <w:rPr>
          <w:rFonts w:hint="eastAsia"/>
        </w:rPr>
      </w:pPr>
      <w:r>
        <w:t>After final approval:</w:t>
      </w:r>
    </w:p>
    <w:p w14:paraId="186E90D8" w14:textId="77777777" w:rsidR="00A307F3" w:rsidRDefault="00A307F3" w:rsidP="00A307F3">
      <w:pPr>
        <w:spacing w:after="40"/>
        <w:rPr>
          <w:rFonts w:hint="eastAsia"/>
        </w:rPr>
      </w:pPr>
    </w:p>
    <w:p w14:paraId="64B7804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availability changes</w:t>
      </w:r>
    </w:p>
    <w:p w14:paraId="6EC17E3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Leave record changes</w:t>
      </w:r>
    </w:p>
    <w:p w14:paraId="1013A39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Substitute assignment becomes active</w:t>
      </w:r>
    </w:p>
    <w:p w14:paraId="5C78179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Workload updates</w:t>
      </w:r>
    </w:p>
    <w:p w14:paraId="062E1B7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Timetable/substitution updates</w:t>
      </w:r>
    </w:p>
    <w:p w14:paraId="31E006E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Notifications are generated</w:t>
      </w:r>
    </w:p>
    <w:p w14:paraId="7A76D7D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Audit entry is created</w:t>
      </w:r>
    </w:p>
    <w:p w14:paraId="3C4324DA" w14:textId="77777777" w:rsidR="00A307F3" w:rsidRDefault="00A307F3" w:rsidP="00A307F3">
      <w:pPr>
        <w:spacing w:after="40"/>
        <w:rPr>
          <w:rFonts w:hint="eastAsia"/>
        </w:rPr>
      </w:pPr>
    </w:p>
    <w:p w14:paraId="76E99FA0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7B9DB48F" w14:textId="77777777" w:rsidR="00A307F3" w:rsidRDefault="00A307F3" w:rsidP="00A307F3">
      <w:pPr>
        <w:spacing w:after="40"/>
        <w:rPr>
          <w:rFonts w:hint="eastAsia"/>
        </w:rPr>
      </w:pPr>
    </w:p>
    <w:p w14:paraId="6C24C077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7 — Timetable Management</w:t>
      </w:r>
    </w:p>
    <w:p w14:paraId="58F8926F" w14:textId="77777777" w:rsidR="00A307F3" w:rsidRDefault="00A307F3" w:rsidP="00A307F3">
      <w:pPr>
        <w:spacing w:after="40"/>
        <w:rPr>
          <w:rFonts w:hint="eastAsia"/>
        </w:rPr>
      </w:pPr>
    </w:p>
    <w:p w14:paraId="53169A3E" w14:textId="77777777" w:rsidR="00A307F3" w:rsidRDefault="00A307F3" w:rsidP="00A307F3">
      <w:pPr>
        <w:widowControl/>
        <w:rPr>
          <w:rFonts w:hint="eastAsia"/>
        </w:rPr>
      </w:pPr>
      <w:r>
        <w:t>Live institutional timetable.</w:t>
      </w:r>
    </w:p>
    <w:p w14:paraId="25282846" w14:textId="77777777" w:rsidR="00A307F3" w:rsidRDefault="00A307F3" w:rsidP="00A307F3">
      <w:pPr>
        <w:spacing w:after="40"/>
        <w:rPr>
          <w:rFonts w:hint="eastAsia"/>
        </w:rPr>
      </w:pPr>
    </w:p>
    <w:p w14:paraId="109DC08D" w14:textId="77777777" w:rsidR="00A307F3" w:rsidRDefault="00A307F3" w:rsidP="00A307F3">
      <w:pPr>
        <w:widowControl/>
        <w:rPr>
          <w:rFonts w:hint="eastAsia"/>
        </w:rPr>
      </w:pPr>
      <w:r>
        <w:t>Features</w:t>
      </w:r>
    </w:p>
    <w:p w14:paraId="0EF0A0C4" w14:textId="77777777" w:rsidR="00A307F3" w:rsidRDefault="00A307F3" w:rsidP="00A307F3">
      <w:pPr>
        <w:spacing w:after="40"/>
        <w:rPr>
          <w:rFonts w:hint="eastAsia"/>
        </w:rPr>
      </w:pPr>
    </w:p>
    <w:p w14:paraId="405433E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timetable</w:t>
      </w:r>
    </w:p>
    <w:p w14:paraId="79570CC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timetable</w:t>
      </w:r>
    </w:p>
    <w:p w14:paraId="1B936BB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Division timetable</w:t>
      </w:r>
    </w:p>
    <w:p w14:paraId="01992C5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Room timetable</w:t>
      </w:r>
    </w:p>
    <w:p w14:paraId="6C46068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Subject timetable</w:t>
      </w:r>
    </w:p>
    <w:p w14:paraId="5575407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calendar</w:t>
      </w:r>
    </w:p>
    <w:p w14:paraId="0E37B98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Substitute timetable</w:t>
      </w:r>
    </w:p>
    <w:p w14:paraId="0AD539C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Timetable changes</w:t>
      </w:r>
    </w:p>
    <w:p w14:paraId="3116309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Conflict detection</w:t>
      </w:r>
    </w:p>
    <w:p w14:paraId="3B527AD4" w14:textId="77777777" w:rsidR="00A307F3" w:rsidRDefault="00A307F3" w:rsidP="00A307F3">
      <w:pPr>
        <w:spacing w:after="40"/>
        <w:rPr>
          <w:rFonts w:hint="eastAsia"/>
        </w:rPr>
      </w:pPr>
    </w:p>
    <w:p w14:paraId="663EE16B" w14:textId="77777777" w:rsidR="00A307F3" w:rsidRDefault="00A307F3" w:rsidP="00A307F3">
      <w:pPr>
        <w:pStyle w:val="Heading3"/>
        <w:spacing w:before="160" w:after="80"/>
      </w:pPr>
      <w:r>
        <w:rPr>
          <w:b/>
          <w:color w:val="00A6B8"/>
        </w:rPr>
        <w:t>Integration</w:t>
      </w:r>
    </w:p>
    <w:p w14:paraId="155AADE0" w14:textId="77777777" w:rsidR="00A307F3" w:rsidRDefault="00A307F3" w:rsidP="00A307F3">
      <w:pPr>
        <w:spacing w:after="40"/>
        <w:rPr>
          <w:rFonts w:hint="eastAsia"/>
        </w:rPr>
      </w:pPr>
    </w:p>
    <w:p w14:paraId="52CD2258" w14:textId="77777777" w:rsidR="00A307F3" w:rsidRDefault="00A307F3" w:rsidP="00A307F3">
      <w:pPr>
        <w:widowControl/>
        <w:rPr>
          <w:rFonts w:hint="eastAsia"/>
        </w:rPr>
      </w:pPr>
      <w:r>
        <w:t>Timetable connects with:</w:t>
      </w:r>
    </w:p>
    <w:p w14:paraId="22AB7E1C" w14:textId="77777777" w:rsidR="00A307F3" w:rsidRDefault="00A307F3" w:rsidP="00A307F3">
      <w:pPr>
        <w:spacing w:after="40"/>
        <w:rPr>
          <w:rFonts w:hint="eastAsia"/>
        </w:rPr>
      </w:pPr>
    </w:p>
    <w:p w14:paraId="2811C07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</w:t>
      </w:r>
    </w:p>
    <w:p w14:paraId="4C11ED0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Workload</w:t>
      </w:r>
    </w:p>
    <w:p w14:paraId="66BEDDD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Leave</w:t>
      </w:r>
    </w:p>
    <w:p w14:paraId="43505E3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Substitution</w:t>
      </w:r>
    </w:p>
    <w:p w14:paraId="7D3B1BC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Syllabus</w:t>
      </w:r>
    </w:p>
    <w:p w14:paraId="5FA66DA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Attendance</w:t>
      </w:r>
    </w:p>
    <w:p w14:paraId="0ECA566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</w:t>
      </w:r>
    </w:p>
    <w:p w14:paraId="036144A6" w14:textId="77777777" w:rsidR="00A307F3" w:rsidRDefault="00A307F3" w:rsidP="00A307F3">
      <w:pPr>
        <w:spacing w:after="40"/>
        <w:rPr>
          <w:rFonts w:hint="eastAsia"/>
        </w:rPr>
      </w:pPr>
    </w:p>
    <w:p w14:paraId="4593539E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3FFBC0E5" w14:textId="77777777" w:rsidR="00A307F3" w:rsidRDefault="00A307F3" w:rsidP="00A307F3">
      <w:pPr>
        <w:spacing w:after="40"/>
        <w:rPr>
          <w:rFonts w:hint="eastAsia"/>
        </w:rPr>
      </w:pPr>
    </w:p>
    <w:p w14:paraId="3823EBA1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lastRenderedPageBreak/>
        <w:t>Module 8 — Syllabus &amp; Curriculum Management</w:t>
      </w:r>
    </w:p>
    <w:p w14:paraId="5513628B" w14:textId="77777777" w:rsidR="00A307F3" w:rsidRDefault="00A307F3" w:rsidP="00A307F3">
      <w:pPr>
        <w:spacing w:after="40"/>
        <w:rPr>
          <w:rFonts w:hint="eastAsia"/>
        </w:rPr>
      </w:pPr>
    </w:p>
    <w:p w14:paraId="63B84D47" w14:textId="77777777" w:rsidR="00A307F3" w:rsidRDefault="00A307F3" w:rsidP="00A307F3">
      <w:pPr>
        <w:widowControl/>
        <w:rPr>
          <w:rFonts w:hint="eastAsia"/>
        </w:rPr>
      </w:pPr>
      <w:r>
        <w:t>A first-class module.</w:t>
      </w:r>
    </w:p>
    <w:p w14:paraId="30799461" w14:textId="77777777" w:rsidR="00A307F3" w:rsidRDefault="00A307F3" w:rsidP="00A307F3">
      <w:pPr>
        <w:spacing w:after="40"/>
        <w:rPr>
          <w:rFonts w:hint="eastAsia"/>
        </w:rPr>
      </w:pPr>
    </w:p>
    <w:p w14:paraId="433E232E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Curriculum setup</w:t>
      </w:r>
    </w:p>
    <w:p w14:paraId="41D882AA" w14:textId="77777777" w:rsidR="00A307F3" w:rsidRDefault="00A307F3" w:rsidP="00A307F3">
      <w:pPr>
        <w:spacing w:after="40"/>
        <w:rPr>
          <w:rFonts w:hint="eastAsia"/>
        </w:rPr>
      </w:pPr>
    </w:p>
    <w:p w14:paraId="2A197D4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University/SPPU curriculum</w:t>
      </w:r>
    </w:p>
    <w:p w14:paraId="2EE7547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Program</w:t>
      </w:r>
    </w:p>
    <w:p w14:paraId="7B9F82D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</w:t>
      </w:r>
    </w:p>
    <w:p w14:paraId="316B3B6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year</w:t>
      </w:r>
    </w:p>
    <w:p w14:paraId="79D2115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Semester</w:t>
      </w:r>
    </w:p>
    <w:p w14:paraId="0AEF2DC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Subject</w:t>
      </w:r>
    </w:p>
    <w:p w14:paraId="14BC5E7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Subject code</w:t>
      </w:r>
    </w:p>
    <w:p w14:paraId="198020D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Credits</w:t>
      </w:r>
    </w:p>
    <w:p w14:paraId="6379BC3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Units</w:t>
      </w:r>
    </w:p>
    <w:p w14:paraId="503756F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Topics</w:t>
      </w:r>
    </w:p>
    <w:p w14:paraId="760FFD4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Teaching hours</w:t>
      </w:r>
    </w:p>
    <w:p w14:paraId="5E7535F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Theory/practical/tutorial</w:t>
      </w:r>
    </w:p>
    <w:p w14:paraId="51A3E0D4" w14:textId="77777777" w:rsidR="00A307F3" w:rsidRDefault="00A307F3" w:rsidP="00A307F3">
      <w:pPr>
        <w:spacing w:after="40"/>
        <w:rPr>
          <w:rFonts w:hint="eastAsia"/>
        </w:rPr>
      </w:pPr>
    </w:p>
    <w:p w14:paraId="16F50347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Faculty syllabus workspace</w:t>
      </w:r>
    </w:p>
    <w:p w14:paraId="508B8199" w14:textId="77777777" w:rsidR="00A307F3" w:rsidRDefault="00A307F3" w:rsidP="00A307F3">
      <w:pPr>
        <w:spacing w:after="40"/>
        <w:rPr>
          <w:rFonts w:hint="eastAsia"/>
        </w:rPr>
      </w:pPr>
    </w:p>
    <w:p w14:paraId="12F7BD60" w14:textId="77777777" w:rsidR="00A307F3" w:rsidRDefault="00A307F3" w:rsidP="00A307F3">
      <w:pPr>
        <w:widowControl/>
        <w:rPr>
          <w:rFonts w:hint="eastAsia"/>
        </w:rPr>
      </w:pPr>
      <w:r>
        <w:t>Example:</w:t>
      </w:r>
    </w:p>
    <w:p w14:paraId="4528C9D7" w14:textId="77777777" w:rsidR="00A307F3" w:rsidRDefault="00A307F3" w:rsidP="00A307F3">
      <w:pPr>
        <w:spacing w:after="40"/>
        <w:rPr>
          <w:rFonts w:hint="eastAsia"/>
        </w:rPr>
      </w:pPr>
    </w:p>
    <w:p w14:paraId="48D41F43" w14:textId="77777777" w:rsidR="00A307F3" w:rsidRDefault="00A307F3" w:rsidP="00A307F3">
      <w:pPr>
        <w:widowControl/>
        <w:rPr>
          <w:rFonts w:hint="eastAsia"/>
        </w:rPr>
      </w:pPr>
      <w:r>
        <w:t>Data Structures</w:t>
      </w:r>
    </w:p>
    <w:p w14:paraId="0CC0253C" w14:textId="77777777" w:rsidR="00A307F3" w:rsidRDefault="00A307F3" w:rsidP="00A307F3">
      <w:pPr>
        <w:widowControl/>
        <w:rPr>
          <w:rFonts w:hint="eastAsia"/>
        </w:rPr>
      </w:pPr>
      <w:r>
        <w:t>Total Hours: 42</w:t>
      </w:r>
    </w:p>
    <w:p w14:paraId="426124BF" w14:textId="77777777" w:rsidR="00A307F3" w:rsidRDefault="00A307F3" w:rsidP="00A307F3">
      <w:pPr>
        <w:widowControl/>
        <w:rPr>
          <w:rFonts w:hint="eastAsia"/>
        </w:rPr>
      </w:pPr>
      <w:r>
        <w:t>Completed: 31</w:t>
      </w:r>
    </w:p>
    <w:p w14:paraId="23CB84D6" w14:textId="77777777" w:rsidR="00A307F3" w:rsidRDefault="00A307F3" w:rsidP="00A307F3">
      <w:pPr>
        <w:widowControl/>
        <w:rPr>
          <w:rFonts w:hint="eastAsia"/>
        </w:rPr>
      </w:pPr>
      <w:r>
        <w:t>Remaining: 11</w:t>
      </w:r>
    </w:p>
    <w:p w14:paraId="51B3CA3A" w14:textId="77777777" w:rsidR="00A307F3" w:rsidRDefault="00A307F3" w:rsidP="00A307F3">
      <w:pPr>
        <w:widowControl/>
        <w:rPr>
          <w:rFonts w:hint="eastAsia"/>
        </w:rPr>
      </w:pPr>
      <w:r>
        <w:t>Unit 1   100%</w:t>
      </w:r>
    </w:p>
    <w:p w14:paraId="7961EDA8" w14:textId="77777777" w:rsidR="00A307F3" w:rsidRDefault="00A307F3" w:rsidP="00A307F3">
      <w:pPr>
        <w:widowControl/>
        <w:rPr>
          <w:rFonts w:hint="eastAsia"/>
        </w:rPr>
      </w:pPr>
      <w:r>
        <w:t>Unit 2   100%</w:t>
      </w:r>
    </w:p>
    <w:p w14:paraId="3CE73706" w14:textId="77777777" w:rsidR="00A307F3" w:rsidRDefault="00A307F3" w:rsidP="00A307F3">
      <w:pPr>
        <w:widowControl/>
        <w:rPr>
          <w:rFonts w:hint="eastAsia"/>
        </w:rPr>
      </w:pPr>
      <w:r>
        <w:t>Unit 3    65%</w:t>
      </w:r>
    </w:p>
    <w:p w14:paraId="0D36B7BA" w14:textId="77777777" w:rsidR="00A307F3" w:rsidRDefault="00A307F3" w:rsidP="00A307F3">
      <w:pPr>
        <w:widowControl/>
        <w:rPr>
          <w:rFonts w:hint="eastAsia"/>
        </w:rPr>
      </w:pPr>
      <w:r>
        <w:t>Unit 4    20%</w:t>
      </w:r>
    </w:p>
    <w:p w14:paraId="0733062F" w14:textId="77777777" w:rsidR="00A307F3" w:rsidRDefault="00A307F3" w:rsidP="00A307F3">
      <w:pPr>
        <w:widowControl/>
        <w:rPr>
          <w:rFonts w:hint="eastAsia"/>
        </w:rPr>
      </w:pPr>
      <w:r>
        <w:t>Unit 5     0%</w:t>
      </w:r>
    </w:p>
    <w:p w14:paraId="4B80E19C" w14:textId="77777777" w:rsidR="00A307F3" w:rsidRDefault="00A307F3" w:rsidP="00A307F3">
      <w:pPr>
        <w:spacing w:after="40"/>
        <w:rPr>
          <w:rFonts w:hint="eastAsia"/>
        </w:rPr>
      </w:pPr>
    </w:p>
    <w:p w14:paraId="2A5C01C7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Topic-level tracking</w:t>
      </w:r>
    </w:p>
    <w:p w14:paraId="26BCFC8C" w14:textId="77777777" w:rsidR="00A307F3" w:rsidRDefault="00A307F3" w:rsidP="00A307F3">
      <w:pPr>
        <w:spacing w:after="40"/>
        <w:rPr>
          <w:rFonts w:hint="eastAsia"/>
        </w:rPr>
      </w:pPr>
    </w:p>
    <w:p w14:paraId="3B3144C0" w14:textId="77777777" w:rsidR="00A307F3" w:rsidRDefault="00A307F3" w:rsidP="00A307F3">
      <w:pPr>
        <w:widowControl/>
        <w:rPr>
          <w:rFonts w:hint="eastAsia"/>
        </w:rPr>
      </w:pPr>
      <w:r>
        <w:t>Faculty can track individual topics.</w:t>
      </w:r>
    </w:p>
    <w:p w14:paraId="6C2754EF" w14:textId="77777777" w:rsidR="00A307F3" w:rsidRDefault="00A307F3" w:rsidP="00A307F3">
      <w:pPr>
        <w:spacing w:after="40"/>
        <w:rPr>
          <w:rFonts w:hint="eastAsia"/>
        </w:rPr>
      </w:pPr>
    </w:p>
    <w:p w14:paraId="3BF25733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Planned vs Actual</w:t>
      </w:r>
    </w:p>
    <w:p w14:paraId="5B081B77" w14:textId="77777777" w:rsidR="00A307F3" w:rsidRDefault="00A307F3" w:rsidP="00A307F3">
      <w:pPr>
        <w:spacing w:after="40"/>
        <w:rPr>
          <w:rFonts w:hint="eastAsia"/>
        </w:rPr>
      </w:pPr>
    </w:p>
    <w:p w14:paraId="61127933" w14:textId="77777777" w:rsidR="00A307F3" w:rsidRDefault="00A307F3" w:rsidP="00A307F3">
      <w:pPr>
        <w:widowControl/>
        <w:rPr>
          <w:rFonts w:hint="eastAsia"/>
        </w:rPr>
      </w:pPr>
      <w:r>
        <w:t>Planned Hours: 42</w:t>
      </w:r>
    </w:p>
    <w:p w14:paraId="1CC0729F" w14:textId="77777777" w:rsidR="00A307F3" w:rsidRDefault="00A307F3" w:rsidP="00A307F3">
      <w:pPr>
        <w:widowControl/>
        <w:rPr>
          <w:rFonts w:hint="eastAsia"/>
        </w:rPr>
      </w:pPr>
      <w:r>
        <w:t>Delivered: 34</w:t>
      </w:r>
    </w:p>
    <w:p w14:paraId="1DF9F01E" w14:textId="77777777" w:rsidR="00A307F3" w:rsidRDefault="00A307F3" w:rsidP="00A307F3">
      <w:pPr>
        <w:widowControl/>
        <w:rPr>
          <w:rFonts w:hint="eastAsia"/>
        </w:rPr>
      </w:pPr>
      <w:r>
        <w:lastRenderedPageBreak/>
        <w:t>Remaining: 8</w:t>
      </w:r>
    </w:p>
    <w:p w14:paraId="187D64C6" w14:textId="77777777" w:rsidR="00A307F3" w:rsidRDefault="00A307F3" w:rsidP="00A307F3">
      <w:pPr>
        <w:widowControl/>
        <w:rPr>
          <w:rFonts w:hint="eastAsia"/>
        </w:rPr>
      </w:pPr>
      <w:r>
        <w:t>Expected Progress: 81%</w:t>
      </w:r>
    </w:p>
    <w:p w14:paraId="1D8FCA69" w14:textId="77777777" w:rsidR="00A307F3" w:rsidRDefault="00A307F3" w:rsidP="00A307F3">
      <w:pPr>
        <w:widowControl/>
        <w:rPr>
          <w:rFonts w:hint="eastAsia"/>
        </w:rPr>
      </w:pPr>
      <w:r>
        <w:t>Actual Progress: 73%</w:t>
      </w:r>
    </w:p>
    <w:p w14:paraId="3054E6C0" w14:textId="77777777" w:rsidR="00A307F3" w:rsidRDefault="00A307F3" w:rsidP="00A307F3">
      <w:pPr>
        <w:spacing w:after="40"/>
        <w:rPr>
          <w:rFonts w:hint="eastAsia"/>
        </w:rPr>
      </w:pPr>
    </w:p>
    <w:p w14:paraId="44252DF7" w14:textId="77777777" w:rsidR="00A307F3" w:rsidRDefault="00A307F3" w:rsidP="00A307F3">
      <w:pPr>
        <w:pStyle w:val="Heading3"/>
        <w:spacing w:before="160" w:after="80"/>
      </w:pPr>
      <w:r>
        <w:rPr>
          <w:b/>
          <w:color w:val="00A6B8"/>
        </w:rPr>
        <w:t>Syllabus risk engine</w:t>
      </w:r>
    </w:p>
    <w:p w14:paraId="61612AE1" w14:textId="77777777" w:rsidR="00A307F3" w:rsidRDefault="00A307F3" w:rsidP="00A307F3">
      <w:pPr>
        <w:spacing w:after="40"/>
        <w:rPr>
          <w:rFonts w:hint="eastAsia"/>
        </w:rPr>
      </w:pPr>
    </w:p>
    <w:p w14:paraId="67B6E4E2" w14:textId="77777777" w:rsidR="00A307F3" w:rsidRDefault="00A307F3" w:rsidP="00A307F3">
      <w:pPr>
        <w:widowControl/>
        <w:rPr>
          <w:rFonts w:hint="eastAsia"/>
        </w:rPr>
      </w:pPr>
      <w:r>
        <w:t>Automatically identify:</w:t>
      </w:r>
    </w:p>
    <w:p w14:paraId="6E77A890" w14:textId="77777777" w:rsidR="00A307F3" w:rsidRDefault="00A307F3" w:rsidP="00A307F3">
      <w:pPr>
        <w:spacing w:after="40"/>
        <w:rPr>
          <w:rFonts w:hint="eastAsia"/>
        </w:rPr>
      </w:pPr>
    </w:p>
    <w:p w14:paraId="7F8A7CD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Delayed subjects</w:t>
      </w:r>
    </w:p>
    <w:p w14:paraId="7EE35C5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Delayed units</w:t>
      </w:r>
    </w:p>
    <w:p w14:paraId="7359ECD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behind schedule</w:t>
      </w:r>
    </w:p>
    <w:p w14:paraId="5BDFC45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Departments behind schedule</w:t>
      </w:r>
    </w:p>
    <w:p w14:paraId="327C9F3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Expected completion problems</w:t>
      </w:r>
    </w:p>
    <w:p w14:paraId="71F4D7BF" w14:textId="77777777" w:rsidR="00A307F3" w:rsidRDefault="00A307F3" w:rsidP="00A307F3">
      <w:pPr>
        <w:spacing w:after="40"/>
        <w:rPr>
          <w:rFonts w:hint="eastAsia"/>
        </w:rPr>
      </w:pPr>
    </w:p>
    <w:p w14:paraId="5905A143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Syllabus workflow</w:t>
      </w:r>
    </w:p>
    <w:p w14:paraId="48087050" w14:textId="77777777" w:rsidR="00A307F3" w:rsidRDefault="00A307F3" w:rsidP="00A307F3">
      <w:pPr>
        <w:spacing w:after="40"/>
        <w:rPr>
          <w:rFonts w:hint="eastAsia"/>
        </w:rPr>
      </w:pPr>
    </w:p>
    <w:p w14:paraId="06C99943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Faculty updates</w:t>
      </w:r>
    </w:p>
    <w:p w14:paraId="7F095DE7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25645A76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HOD review</w:t>
      </w:r>
    </w:p>
    <w:p w14:paraId="15EF17F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0763F7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HOD approval/verification</w:t>
      </w:r>
    </w:p>
    <w:p w14:paraId="236C58B9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E946B0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Department progress</w:t>
      </w:r>
    </w:p>
    <w:p w14:paraId="6EDBB44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D9EF5FB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Principal analytics</w:t>
      </w:r>
    </w:p>
    <w:p w14:paraId="564F8C67" w14:textId="77777777" w:rsidR="00A307F3" w:rsidRDefault="00A307F3" w:rsidP="00A307F3">
      <w:pPr>
        <w:spacing w:after="40"/>
        <w:rPr>
          <w:rFonts w:hint="eastAsia"/>
        </w:rPr>
      </w:pPr>
    </w:p>
    <w:p w14:paraId="44CA2CC0" w14:textId="77777777" w:rsidR="00A307F3" w:rsidRDefault="00A307F3" w:rsidP="00A307F3">
      <w:pPr>
        <w:widowControl/>
        <w:rPr>
          <w:rFonts w:hint="eastAsia"/>
        </w:rPr>
      </w:pPr>
      <w:r>
        <w:t>Integrations</w:t>
      </w:r>
    </w:p>
    <w:p w14:paraId="1B2399B8" w14:textId="77777777" w:rsidR="00A307F3" w:rsidRDefault="00A307F3" w:rsidP="00A307F3">
      <w:pPr>
        <w:spacing w:after="40"/>
        <w:rPr>
          <w:rFonts w:hint="eastAsia"/>
        </w:rPr>
      </w:pPr>
    </w:p>
    <w:p w14:paraId="3FCCE4C3" w14:textId="77777777" w:rsidR="00A307F3" w:rsidRDefault="00A307F3" w:rsidP="00A307F3">
      <w:pPr>
        <w:widowControl/>
        <w:rPr>
          <w:rFonts w:hint="eastAsia"/>
        </w:rPr>
      </w:pPr>
      <w:r>
        <w:t>Syllabus connects with:</w:t>
      </w:r>
    </w:p>
    <w:p w14:paraId="3270DA2B" w14:textId="77777777" w:rsidR="00A307F3" w:rsidRDefault="00A307F3" w:rsidP="00A307F3">
      <w:pPr>
        <w:spacing w:after="40"/>
        <w:rPr>
          <w:rFonts w:hint="eastAsia"/>
        </w:rPr>
      </w:pPr>
    </w:p>
    <w:p w14:paraId="2E6E687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Timetable</w:t>
      </w:r>
    </w:p>
    <w:p w14:paraId="5CAB0DC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Workload</w:t>
      </w:r>
    </w:p>
    <w:p w14:paraId="293B5B2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Attendance</w:t>
      </w:r>
    </w:p>
    <w:p w14:paraId="6524262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</w:t>
      </w:r>
    </w:p>
    <w:p w14:paraId="36D7A6B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calendar</w:t>
      </w:r>
    </w:p>
    <w:p w14:paraId="0A23957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</w:t>
      </w:r>
    </w:p>
    <w:p w14:paraId="1228FD8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HOD dashboard</w:t>
      </w:r>
    </w:p>
    <w:p w14:paraId="4992BF9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Principal dashboard</w:t>
      </w:r>
    </w:p>
    <w:p w14:paraId="1DCDE43F" w14:textId="77777777" w:rsidR="00A307F3" w:rsidRDefault="00A307F3" w:rsidP="00A307F3">
      <w:pPr>
        <w:spacing w:after="40"/>
        <w:rPr>
          <w:rFonts w:hint="eastAsia"/>
        </w:rPr>
      </w:pPr>
    </w:p>
    <w:p w14:paraId="7EBA022D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40F26884" w14:textId="77777777" w:rsidR="00A307F3" w:rsidRDefault="00A307F3" w:rsidP="00A307F3">
      <w:pPr>
        <w:spacing w:after="40"/>
        <w:rPr>
          <w:rFonts w:hint="eastAsia"/>
        </w:rPr>
      </w:pPr>
    </w:p>
    <w:p w14:paraId="2EA066A6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lastRenderedPageBreak/>
        <w:t>Module 9 — Academic Management</w:t>
      </w:r>
    </w:p>
    <w:p w14:paraId="5A8EA7D9" w14:textId="77777777" w:rsidR="00A307F3" w:rsidRDefault="00A307F3" w:rsidP="00A307F3">
      <w:pPr>
        <w:spacing w:after="40"/>
        <w:rPr>
          <w:rFonts w:hint="eastAsia"/>
        </w:rPr>
      </w:pPr>
    </w:p>
    <w:p w14:paraId="2DCA1CDB" w14:textId="77777777" w:rsidR="00A307F3" w:rsidRDefault="00A307F3" w:rsidP="00A307F3">
      <w:pPr>
        <w:widowControl/>
        <w:rPr>
          <w:rFonts w:hint="eastAsia"/>
        </w:rPr>
      </w:pPr>
      <w:r>
        <w:t>Academic calendar</w:t>
      </w:r>
    </w:p>
    <w:p w14:paraId="3DC1BC0D" w14:textId="77777777" w:rsidR="00A307F3" w:rsidRDefault="00A307F3" w:rsidP="00A307F3">
      <w:pPr>
        <w:spacing w:after="40"/>
        <w:rPr>
          <w:rFonts w:hint="eastAsia"/>
        </w:rPr>
      </w:pPr>
    </w:p>
    <w:p w14:paraId="4C5804E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Semester</w:t>
      </w:r>
    </w:p>
    <w:p w14:paraId="67C1FFD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Teaching days</w:t>
      </w:r>
    </w:p>
    <w:p w14:paraId="1881C69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Holidays</w:t>
      </w:r>
    </w:p>
    <w:p w14:paraId="45AC214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Events</w:t>
      </w:r>
    </w:p>
    <w:p w14:paraId="7785E19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Internal assessments</w:t>
      </w:r>
    </w:p>
    <w:p w14:paraId="662BF8D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milestones</w:t>
      </w:r>
    </w:p>
    <w:p w14:paraId="3FF5C5D7" w14:textId="77777777" w:rsidR="00A307F3" w:rsidRDefault="00A307F3" w:rsidP="00A307F3">
      <w:pPr>
        <w:spacing w:after="40"/>
        <w:rPr>
          <w:rFonts w:hint="eastAsia"/>
        </w:rPr>
      </w:pPr>
    </w:p>
    <w:p w14:paraId="52B3A75D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Academic monitoring</w:t>
      </w:r>
    </w:p>
    <w:p w14:paraId="512887F4" w14:textId="77777777" w:rsidR="00A307F3" w:rsidRDefault="00A307F3" w:rsidP="00A307F3">
      <w:pPr>
        <w:spacing w:after="40"/>
        <w:rPr>
          <w:rFonts w:hint="eastAsia"/>
        </w:rPr>
      </w:pPr>
    </w:p>
    <w:p w14:paraId="1AF48E6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Subject progress</w:t>
      </w:r>
    </w:p>
    <w:p w14:paraId="3308F64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progress</w:t>
      </w:r>
    </w:p>
    <w:p w14:paraId="79DD570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progress</w:t>
      </w:r>
    </w:p>
    <w:p w14:paraId="3B60F28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Semester progress</w:t>
      </w:r>
    </w:p>
    <w:p w14:paraId="1144DB1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Teaching-day utilization</w:t>
      </w:r>
    </w:p>
    <w:p w14:paraId="1994F398" w14:textId="77777777" w:rsidR="00A307F3" w:rsidRDefault="00A307F3" w:rsidP="00A307F3">
      <w:pPr>
        <w:spacing w:after="40"/>
        <w:rPr>
          <w:rFonts w:hint="eastAsia"/>
        </w:rPr>
      </w:pPr>
    </w:p>
    <w:p w14:paraId="0251CE96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176F0518" w14:textId="77777777" w:rsidR="00A307F3" w:rsidRDefault="00A307F3" w:rsidP="00A307F3">
      <w:pPr>
        <w:spacing w:after="40"/>
        <w:rPr>
          <w:rFonts w:hint="eastAsia"/>
        </w:rPr>
      </w:pPr>
    </w:p>
    <w:p w14:paraId="192330D5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10 — Examination Management</w:t>
      </w:r>
    </w:p>
    <w:p w14:paraId="76150DF4" w14:textId="77777777" w:rsidR="00A307F3" w:rsidRDefault="00A307F3" w:rsidP="00A307F3">
      <w:pPr>
        <w:spacing w:after="40"/>
        <w:rPr>
          <w:rFonts w:hint="eastAsia"/>
        </w:rPr>
      </w:pPr>
    </w:p>
    <w:p w14:paraId="20C53AC9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Dedicated Examination Coordinator workspace.</w:t>
      </w:r>
    </w:p>
    <w:p w14:paraId="496CEF49" w14:textId="77777777" w:rsidR="00A307F3" w:rsidRDefault="00A307F3" w:rsidP="00A307F3">
      <w:pPr>
        <w:spacing w:after="40"/>
        <w:rPr>
          <w:rFonts w:hint="eastAsia"/>
        </w:rPr>
      </w:pPr>
    </w:p>
    <w:p w14:paraId="73249B2F" w14:textId="77777777" w:rsidR="00A307F3" w:rsidRDefault="00A307F3" w:rsidP="00A307F3">
      <w:pPr>
        <w:widowControl/>
        <w:rPr>
          <w:rFonts w:hint="eastAsia"/>
        </w:rPr>
      </w:pPr>
      <w:r>
        <w:t>Features</w:t>
      </w:r>
    </w:p>
    <w:p w14:paraId="5E6247D8" w14:textId="77777777" w:rsidR="00A307F3" w:rsidRDefault="00A307F3" w:rsidP="00A307F3">
      <w:pPr>
        <w:spacing w:after="40"/>
        <w:rPr>
          <w:rFonts w:hint="eastAsia"/>
        </w:rPr>
      </w:pPr>
    </w:p>
    <w:p w14:paraId="7B6B075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calendar</w:t>
      </w:r>
    </w:p>
    <w:p w14:paraId="5405F86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Internal examination</w:t>
      </w:r>
    </w:p>
    <w:p w14:paraId="0416CF0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Practical examination</w:t>
      </w:r>
    </w:p>
    <w:p w14:paraId="7A0FEF1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schedule</w:t>
      </w:r>
    </w:p>
    <w:p w14:paraId="5054391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Invigilation</w:t>
      </w:r>
    </w:p>
    <w:p w14:paraId="4A20262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duty</w:t>
      </w:r>
    </w:p>
    <w:p w14:paraId="4E64F32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Room allocation</w:t>
      </w:r>
    </w:p>
    <w:p w14:paraId="11D1B7A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Question paper workflow</w:t>
      </w:r>
    </w:p>
    <w:p w14:paraId="357E4A6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Marks submission</w:t>
      </w:r>
    </w:p>
    <w:p w14:paraId="48F8D34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Marks verification</w:t>
      </w:r>
    </w:p>
    <w:p w14:paraId="0CCEAC7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Result processing</w:t>
      </w:r>
    </w:p>
    <w:p w14:paraId="6FBBA20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documents</w:t>
      </w:r>
    </w:p>
    <w:p w14:paraId="0C44D5D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reports</w:t>
      </w:r>
    </w:p>
    <w:p w14:paraId="47CC8288" w14:textId="77777777" w:rsidR="00A307F3" w:rsidRDefault="00A307F3" w:rsidP="00A307F3">
      <w:pPr>
        <w:spacing w:after="40"/>
        <w:rPr>
          <w:rFonts w:hint="eastAsia"/>
        </w:rPr>
      </w:pPr>
    </w:p>
    <w:p w14:paraId="0BB864B1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lastRenderedPageBreak/>
        <w:t>Exam circular workflow</w:t>
      </w:r>
    </w:p>
    <w:p w14:paraId="3BFB8024" w14:textId="77777777" w:rsidR="00A307F3" w:rsidRDefault="00A307F3" w:rsidP="00A307F3">
      <w:pPr>
        <w:spacing w:after="40"/>
        <w:rPr>
          <w:rFonts w:hint="eastAsia"/>
        </w:rPr>
      </w:pPr>
    </w:p>
    <w:p w14:paraId="3A6FB481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Exam Coordinator</w:t>
      </w:r>
    </w:p>
    <w:p w14:paraId="6A6C810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F9E739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Create Circular</w:t>
      </w:r>
    </w:p>
    <w:p w14:paraId="5CC5020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CEAC94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Submit to Principal</w:t>
      </w:r>
    </w:p>
    <w:p w14:paraId="2637F492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BAE47BA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Principal Review</w:t>
      </w:r>
    </w:p>
    <w:p w14:paraId="7802775E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</w:t>
      </w:r>
      <w:r>
        <w:rPr>
          <w:rFonts w:ascii="Consolas" w:hAnsi="Consolas" w:hint="eastAsia"/>
          <w:b/>
          <w:color w:val="00A6B8"/>
          <w:sz w:val="17"/>
        </w:rPr>
        <w:t>├──</w:t>
      </w:r>
      <w:r>
        <w:rPr>
          <w:rFonts w:ascii="Consolas" w:hAnsi="Consolas" w:hint="eastAsia"/>
          <w:b/>
          <w:color w:val="00A6B8"/>
          <w:sz w:val="17"/>
        </w:rPr>
        <w:t xml:space="preserve"> Return</w:t>
      </w:r>
    </w:p>
    <w:p w14:paraId="11AA5852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</w:t>
      </w:r>
      <w:r>
        <w:rPr>
          <w:rFonts w:ascii="Consolas" w:hAnsi="Consolas" w:hint="eastAsia"/>
          <w:b/>
          <w:color w:val="00A6B8"/>
          <w:sz w:val="17"/>
        </w:rPr>
        <w:t>├──</w:t>
      </w:r>
      <w:r>
        <w:rPr>
          <w:rFonts w:ascii="Consolas" w:hAnsi="Consolas" w:hint="eastAsia"/>
          <w:b/>
          <w:color w:val="00A6B8"/>
          <w:sz w:val="17"/>
        </w:rPr>
        <w:t xml:space="preserve"> Reject</w:t>
      </w:r>
    </w:p>
    <w:p w14:paraId="4F0B0F57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</w:t>
      </w:r>
      <w:r>
        <w:rPr>
          <w:rFonts w:ascii="Consolas" w:hAnsi="Consolas" w:hint="eastAsia"/>
          <w:b/>
          <w:color w:val="00A6B8"/>
          <w:sz w:val="17"/>
        </w:rPr>
        <w:t>└──</w:t>
      </w:r>
      <w:r>
        <w:rPr>
          <w:rFonts w:ascii="Consolas" w:hAnsi="Consolas" w:hint="eastAsia"/>
          <w:b/>
          <w:color w:val="00A6B8"/>
          <w:sz w:val="17"/>
        </w:rPr>
        <w:t xml:space="preserve"> Approve</w:t>
      </w:r>
    </w:p>
    <w:p w14:paraId="7658565E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5F64537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 xml:space="preserve">      Publish</w:t>
      </w:r>
    </w:p>
    <w:p w14:paraId="43CA2C9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E1C8B7F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</w:t>
      </w:r>
      <w:r>
        <w:rPr>
          <w:rFonts w:ascii="Consolas" w:hAnsi="Consolas" w:hint="eastAsia"/>
          <w:b/>
          <w:color w:val="00A6B8"/>
          <w:sz w:val="17"/>
        </w:rPr>
        <w:t>┌──────┴──────┐</w:t>
      </w:r>
    </w:p>
    <w:p w14:paraId="6820524A" w14:textId="77777777" w:rsidR="00A307F3" w:rsidRDefault="00A307F3" w:rsidP="00A307F3">
      <w:pPr>
        <w:widowControl/>
        <w:jc w:val="center"/>
        <w:rPr>
          <w:rFonts w:hint="eastAsia"/>
        </w:rPr>
      </w:pPr>
      <w:r>
        <w:rPr>
          <w:rFonts w:ascii="Aptos Mono" w:hAnsi="Aptos Mono" w:hint="eastAsia"/>
          <w:b/>
          <w:color w:val="101827"/>
          <w:sz w:val="18"/>
        </w:rPr>
        <w:t xml:space="preserve"> </w:t>
      </w:r>
      <w:r>
        <w:rPr>
          <w:rFonts w:ascii="Aptos Mono" w:hAnsi="Aptos Mono" w:hint="eastAsia"/>
          <w:b/>
          <w:color w:val="101827"/>
          <w:sz w:val="18"/>
        </w:rPr>
        <w:t>↓</w:t>
      </w:r>
      <w:r>
        <w:rPr>
          <w:rFonts w:ascii="Aptos Mono" w:hAnsi="Aptos Mono" w:hint="eastAsia"/>
          <w:b/>
          <w:color w:val="101827"/>
          <w:sz w:val="18"/>
        </w:rPr>
        <w:t xml:space="preserve">             </w:t>
      </w:r>
      <w:r>
        <w:rPr>
          <w:rFonts w:ascii="Aptos Mono" w:hAnsi="Aptos Mono" w:hint="eastAsia"/>
          <w:b/>
          <w:color w:val="101827"/>
          <w:sz w:val="18"/>
        </w:rPr>
        <w:t>↓</w:t>
      </w:r>
    </w:p>
    <w:p w14:paraId="3B01C1D7" w14:textId="77777777" w:rsidR="00A307F3" w:rsidRDefault="00A307F3" w:rsidP="00A307F3">
      <w:pPr>
        <w:widowControl/>
        <w:rPr>
          <w:rFonts w:hint="eastAsia"/>
        </w:rPr>
      </w:pPr>
      <w:r>
        <w:t>HODs         Faculty</w:t>
      </w:r>
    </w:p>
    <w:p w14:paraId="4D763098" w14:textId="77777777" w:rsidR="00A307F3" w:rsidRDefault="00A307F3" w:rsidP="00A307F3">
      <w:pPr>
        <w:widowControl/>
        <w:jc w:val="center"/>
        <w:rPr>
          <w:rFonts w:hint="eastAsia"/>
        </w:rPr>
      </w:pPr>
      <w:r>
        <w:rPr>
          <w:rFonts w:ascii="Aptos Mono" w:hAnsi="Aptos Mono" w:hint="eastAsia"/>
          <w:b/>
          <w:color w:val="101827"/>
          <w:sz w:val="18"/>
        </w:rPr>
        <w:t xml:space="preserve"> </w:t>
      </w:r>
      <w:r>
        <w:rPr>
          <w:rFonts w:ascii="Aptos Mono" w:hAnsi="Aptos Mono" w:hint="eastAsia"/>
          <w:b/>
          <w:color w:val="101827"/>
          <w:sz w:val="18"/>
        </w:rPr>
        <w:t>↓</w:t>
      </w:r>
      <w:r>
        <w:rPr>
          <w:rFonts w:ascii="Aptos Mono" w:hAnsi="Aptos Mono" w:hint="eastAsia"/>
          <w:b/>
          <w:color w:val="101827"/>
          <w:sz w:val="18"/>
        </w:rPr>
        <w:t xml:space="preserve">             </w:t>
      </w:r>
      <w:r>
        <w:rPr>
          <w:rFonts w:ascii="Aptos Mono" w:hAnsi="Aptos Mono" w:hint="eastAsia"/>
          <w:b/>
          <w:color w:val="101827"/>
          <w:sz w:val="18"/>
        </w:rPr>
        <w:t>↓</w:t>
      </w:r>
    </w:p>
    <w:p w14:paraId="4A3308B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Acknowledge / Action</w:t>
      </w:r>
    </w:p>
    <w:p w14:paraId="22E32C7A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02E1ACB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Completion</w:t>
      </w:r>
    </w:p>
    <w:p w14:paraId="03C68264" w14:textId="77777777" w:rsidR="00A307F3" w:rsidRDefault="00A307F3" w:rsidP="00A307F3">
      <w:pPr>
        <w:spacing w:after="40"/>
        <w:rPr>
          <w:rFonts w:hint="eastAsia"/>
        </w:rPr>
      </w:pPr>
    </w:p>
    <w:p w14:paraId="7184E2FC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1204CFA7" w14:textId="77777777" w:rsidR="00A307F3" w:rsidRDefault="00A307F3" w:rsidP="00A307F3">
      <w:pPr>
        <w:spacing w:after="40"/>
        <w:rPr>
          <w:rFonts w:hint="eastAsia"/>
        </w:rPr>
      </w:pPr>
    </w:p>
    <w:p w14:paraId="5D9EEECA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11 — Circular &amp; Institutional Communication</w:t>
      </w:r>
    </w:p>
    <w:p w14:paraId="353BB345" w14:textId="77777777" w:rsidR="00A307F3" w:rsidRDefault="00A307F3" w:rsidP="00A307F3">
      <w:pPr>
        <w:spacing w:after="40"/>
        <w:rPr>
          <w:rFonts w:hint="eastAsia"/>
        </w:rPr>
      </w:pPr>
    </w:p>
    <w:p w14:paraId="4E592985" w14:textId="77777777" w:rsidR="00A307F3" w:rsidRDefault="00A307F3" w:rsidP="00A307F3">
      <w:pPr>
        <w:widowControl/>
        <w:rPr>
          <w:rFonts w:hint="eastAsia"/>
        </w:rPr>
      </w:pPr>
      <w:r>
        <w:t>Communication should be workflow-driven.</w:t>
      </w:r>
    </w:p>
    <w:p w14:paraId="4D9AA9C8" w14:textId="77777777" w:rsidR="00A307F3" w:rsidRDefault="00A307F3" w:rsidP="00A307F3">
      <w:pPr>
        <w:spacing w:after="40"/>
        <w:rPr>
          <w:rFonts w:hint="eastAsia"/>
        </w:rPr>
      </w:pPr>
    </w:p>
    <w:p w14:paraId="41704F06" w14:textId="77777777" w:rsidR="00A307F3" w:rsidRDefault="00A307F3" w:rsidP="00A307F3">
      <w:pPr>
        <w:widowControl/>
        <w:rPr>
          <w:rFonts w:hint="eastAsia"/>
        </w:rPr>
      </w:pPr>
      <w:r>
        <w:t>Content types</w:t>
      </w:r>
    </w:p>
    <w:p w14:paraId="0C946C34" w14:textId="77777777" w:rsidR="00A307F3" w:rsidRDefault="00A307F3" w:rsidP="00A307F3">
      <w:pPr>
        <w:spacing w:after="40"/>
        <w:rPr>
          <w:rFonts w:hint="eastAsia"/>
        </w:rPr>
      </w:pPr>
    </w:p>
    <w:p w14:paraId="3507C44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Circular</w:t>
      </w:r>
    </w:p>
    <w:p w14:paraId="0600E8C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Notice</w:t>
      </w:r>
    </w:p>
    <w:p w14:paraId="6BEDE03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Order</w:t>
      </w:r>
    </w:p>
    <w:p w14:paraId="1FC0AA3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Memo</w:t>
      </w:r>
    </w:p>
    <w:p w14:paraId="3D4E542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Announcement</w:t>
      </w:r>
    </w:p>
    <w:p w14:paraId="00FF05A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circular</w:t>
      </w:r>
    </w:p>
    <w:p w14:paraId="5289AFD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circular</w:t>
      </w:r>
    </w:p>
    <w:p w14:paraId="072AA2F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Emergency notice</w:t>
      </w:r>
    </w:p>
    <w:p w14:paraId="09BAD253" w14:textId="77777777" w:rsidR="00A307F3" w:rsidRDefault="00A307F3" w:rsidP="00A307F3">
      <w:pPr>
        <w:spacing w:after="40"/>
        <w:rPr>
          <w:rFonts w:hint="eastAsia"/>
        </w:rPr>
      </w:pPr>
    </w:p>
    <w:p w14:paraId="5F235F8A" w14:textId="77777777" w:rsidR="00A307F3" w:rsidRDefault="00A307F3" w:rsidP="00A307F3">
      <w:pPr>
        <w:widowControl/>
        <w:rPr>
          <w:rFonts w:hint="eastAsia"/>
        </w:rPr>
      </w:pPr>
      <w:r>
        <w:lastRenderedPageBreak/>
        <w:t>Audience</w:t>
      </w:r>
    </w:p>
    <w:p w14:paraId="6B152379" w14:textId="77777777" w:rsidR="00A307F3" w:rsidRDefault="00A307F3" w:rsidP="00A307F3">
      <w:pPr>
        <w:spacing w:after="40"/>
        <w:rPr>
          <w:rFonts w:hint="eastAsia"/>
        </w:rPr>
      </w:pPr>
    </w:p>
    <w:p w14:paraId="24FEB9D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Entire institution</w:t>
      </w:r>
    </w:p>
    <w:p w14:paraId="5B2C41B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</w:t>
      </w:r>
    </w:p>
    <w:p w14:paraId="4BE14CA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HODs</w:t>
      </w:r>
    </w:p>
    <w:p w14:paraId="1D45F68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</w:t>
      </w:r>
    </w:p>
    <w:p w14:paraId="200FC02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Coordinators</w:t>
      </w:r>
    </w:p>
    <w:p w14:paraId="174AB47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Specific committees</w:t>
      </w:r>
    </w:p>
    <w:p w14:paraId="27F90F98" w14:textId="77777777" w:rsidR="00A307F3" w:rsidRDefault="00A307F3" w:rsidP="00A307F3">
      <w:pPr>
        <w:spacing w:after="40"/>
        <w:rPr>
          <w:rFonts w:hint="eastAsia"/>
        </w:rPr>
      </w:pPr>
    </w:p>
    <w:p w14:paraId="18D80B12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Important feature</w:t>
      </w:r>
    </w:p>
    <w:p w14:paraId="332D64A4" w14:textId="77777777" w:rsidR="00A307F3" w:rsidRDefault="00A307F3" w:rsidP="00A307F3">
      <w:pPr>
        <w:spacing w:after="40"/>
        <w:rPr>
          <w:rFonts w:hint="eastAsia"/>
        </w:rPr>
      </w:pPr>
    </w:p>
    <w:p w14:paraId="6F7ABCC5" w14:textId="77777777" w:rsidR="00A307F3" w:rsidRDefault="00A307F3" w:rsidP="00A307F3">
      <w:pPr>
        <w:widowControl/>
        <w:rPr>
          <w:rFonts w:hint="eastAsia"/>
        </w:rPr>
      </w:pPr>
      <w:r>
        <w:t>Acknowledgement tracking</w:t>
      </w:r>
    </w:p>
    <w:p w14:paraId="52A8BF8F" w14:textId="77777777" w:rsidR="00A307F3" w:rsidRDefault="00A307F3" w:rsidP="00A307F3">
      <w:pPr>
        <w:spacing w:after="40"/>
        <w:rPr>
          <w:rFonts w:hint="eastAsia"/>
        </w:rPr>
      </w:pPr>
    </w:p>
    <w:p w14:paraId="2EC9C3AA" w14:textId="77777777" w:rsidR="00A307F3" w:rsidRDefault="00A307F3" w:rsidP="00A307F3">
      <w:pPr>
        <w:widowControl/>
        <w:rPr>
          <w:rFonts w:hint="eastAsia"/>
        </w:rPr>
      </w:pPr>
      <w:r>
        <w:t>Example:</w:t>
      </w:r>
    </w:p>
    <w:p w14:paraId="0D642E1F" w14:textId="77777777" w:rsidR="00A307F3" w:rsidRDefault="00A307F3" w:rsidP="00A307F3">
      <w:pPr>
        <w:spacing w:after="40"/>
        <w:rPr>
          <w:rFonts w:hint="eastAsia"/>
        </w:rPr>
      </w:pPr>
    </w:p>
    <w:p w14:paraId="574A1B2D" w14:textId="77777777" w:rsidR="00A307F3" w:rsidRDefault="00A307F3" w:rsidP="00A307F3">
      <w:pPr>
        <w:widowControl/>
        <w:rPr>
          <w:rFonts w:hint="eastAsia"/>
        </w:rPr>
      </w:pPr>
      <w:r>
        <w:t>HOD acknowledgement: 8/8</w:t>
      </w:r>
    </w:p>
    <w:p w14:paraId="510164DD" w14:textId="77777777" w:rsidR="00A307F3" w:rsidRDefault="00A307F3" w:rsidP="00A307F3">
      <w:pPr>
        <w:widowControl/>
        <w:rPr>
          <w:rFonts w:hint="eastAsia"/>
        </w:rPr>
      </w:pPr>
      <w:r>
        <w:t>Faculty acknowledgement: 126/142</w:t>
      </w:r>
    </w:p>
    <w:p w14:paraId="3D87521E" w14:textId="77777777" w:rsidR="00A307F3" w:rsidRDefault="00A307F3" w:rsidP="00A307F3">
      <w:pPr>
        <w:widowControl/>
        <w:rPr>
          <w:rFonts w:hint="eastAsia"/>
        </w:rPr>
      </w:pPr>
      <w:r>
        <w:t>Pending: 16</w:t>
      </w:r>
    </w:p>
    <w:p w14:paraId="0B662EF4" w14:textId="77777777" w:rsidR="00A307F3" w:rsidRDefault="00A307F3" w:rsidP="00A307F3">
      <w:pPr>
        <w:spacing w:after="40"/>
        <w:rPr>
          <w:rFonts w:hint="eastAsia"/>
        </w:rPr>
      </w:pPr>
    </w:p>
    <w:p w14:paraId="6A240940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0383C873" w14:textId="77777777" w:rsidR="00A307F3" w:rsidRDefault="00A307F3" w:rsidP="00A307F3">
      <w:pPr>
        <w:spacing w:after="40"/>
        <w:rPr>
          <w:rFonts w:hint="eastAsia"/>
        </w:rPr>
      </w:pPr>
    </w:p>
    <w:p w14:paraId="71ADA257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12 — Coordinator &amp; Committee Management</w:t>
      </w:r>
    </w:p>
    <w:p w14:paraId="2D39D725" w14:textId="77777777" w:rsidR="00A307F3" w:rsidRDefault="00A307F3" w:rsidP="00A307F3">
      <w:pPr>
        <w:spacing w:after="40"/>
        <w:rPr>
          <w:rFonts w:hint="eastAsia"/>
        </w:rPr>
      </w:pPr>
    </w:p>
    <w:p w14:paraId="1EFF83E1" w14:textId="77777777" w:rsidR="00A307F3" w:rsidRDefault="00A307F3" w:rsidP="00A307F3">
      <w:pPr>
        <w:widowControl/>
        <w:rPr>
          <w:rFonts w:hint="eastAsia"/>
        </w:rPr>
      </w:pPr>
      <w:r>
        <w:t>The coordinator system must be dynamic.</w:t>
      </w:r>
    </w:p>
    <w:p w14:paraId="4B73159F" w14:textId="77777777" w:rsidR="00A307F3" w:rsidRDefault="00A307F3" w:rsidP="00A307F3">
      <w:pPr>
        <w:spacing w:after="40"/>
        <w:rPr>
          <w:rFonts w:hint="eastAsia"/>
        </w:rPr>
      </w:pPr>
    </w:p>
    <w:p w14:paraId="19114829" w14:textId="77777777" w:rsidR="00A307F3" w:rsidRDefault="00A307F3" w:rsidP="00A307F3">
      <w:pPr>
        <w:widowControl/>
        <w:rPr>
          <w:rFonts w:hint="eastAsia"/>
        </w:rPr>
      </w:pPr>
      <w:r>
        <w:t>Create Responsibility</w:t>
      </w:r>
    </w:p>
    <w:p w14:paraId="470A06BD" w14:textId="77777777" w:rsidR="00A307F3" w:rsidRDefault="00A307F3" w:rsidP="00A307F3">
      <w:pPr>
        <w:spacing w:after="40"/>
        <w:rPr>
          <w:rFonts w:hint="eastAsia"/>
        </w:rPr>
      </w:pPr>
    </w:p>
    <w:p w14:paraId="66B16330" w14:textId="77777777" w:rsidR="00A307F3" w:rsidRDefault="00A307F3" w:rsidP="00A307F3">
      <w:pPr>
        <w:widowControl/>
        <w:rPr>
          <w:rFonts w:hint="eastAsia"/>
        </w:rPr>
      </w:pPr>
      <w:r>
        <w:t>Principal can create:</w:t>
      </w:r>
    </w:p>
    <w:p w14:paraId="3E37232C" w14:textId="77777777" w:rsidR="00A307F3" w:rsidRDefault="00A307F3" w:rsidP="00A307F3">
      <w:pPr>
        <w:spacing w:after="40"/>
        <w:rPr>
          <w:rFonts w:hint="eastAsia"/>
        </w:rPr>
      </w:pPr>
    </w:p>
    <w:p w14:paraId="644D16B0" w14:textId="77777777" w:rsidR="00A307F3" w:rsidRDefault="00A307F3" w:rsidP="00A307F3">
      <w:pPr>
        <w:widowControl/>
        <w:rPr>
          <w:rFonts w:hint="eastAsia"/>
        </w:rPr>
      </w:pPr>
      <w:r>
        <w:t>Responsibility Name</w:t>
      </w:r>
    </w:p>
    <w:p w14:paraId="7C6C579E" w14:textId="77777777" w:rsidR="00A307F3" w:rsidRDefault="00A307F3" w:rsidP="00A307F3">
      <w:pPr>
        <w:widowControl/>
        <w:rPr>
          <w:rFonts w:hint="eastAsia"/>
        </w:rPr>
      </w:pPr>
      <w:r>
        <w:t>Assigned Faculty</w:t>
      </w:r>
    </w:p>
    <w:p w14:paraId="636A4800" w14:textId="77777777" w:rsidR="00A307F3" w:rsidRDefault="00A307F3" w:rsidP="00A307F3">
      <w:pPr>
        <w:widowControl/>
        <w:rPr>
          <w:rFonts w:hint="eastAsia"/>
        </w:rPr>
      </w:pPr>
      <w:r>
        <w:t>Start Date</w:t>
      </w:r>
    </w:p>
    <w:p w14:paraId="7F590EB9" w14:textId="77777777" w:rsidR="00A307F3" w:rsidRDefault="00A307F3" w:rsidP="00A307F3">
      <w:pPr>
        <w:widowControl/>
        <w:rPr>
          <w:rFonts w:hint="eastAsia"/>
        </w:rPr>
      </w:pPr>
      <w:r>
        <w:t>End Date</w:t>
      </w:r>
    </w:p>
    <w:p w14:paraId="1696D089" w14:textId="77777777" w:rsidR="00A307F3" w:rsidRDefault="00A307F3" w:rsidP="00A307F3">
      <w:pPr>
        <w:widowControl/>
        <w:rPr>
          <w:rFonts w:hint="eastAsia"/>
        </w:rPr>
      </w:pPr>
      <w:r>
        <w:t>Authority</w:t>
      </w:r>
    </w:p>
    <w:p w14:paraId="32CADF07" w14:textId="77777777" w:rsidR="00A307F3" w:rsidRDefault="00A307F3" w:rsidP="00A307F3">
      <w:pPr>
        <w:widowControl/>
        <w:rPr>
          <w:rFonts w:hint="eastAsia"/>
        </w:rPr>
      </w:pPr>
      <w:r>
        <w:t>Permissions</w:t>
      </w:r>
    </w:p>
    <w:p w14:paraId="2BDADF6B" w14:textId="77777777" w:rsidR="00A307F3" w:rsidRDefault="00A307F3" w:rsidP="00A307F3">
      <w:pPr>
        <w:widowControl/>
        <w:rPr>
          <w:rFonts w:hint="eastAsia"/>
        </w:rPr>
      </w:pPr>
      <w:r>
        <w:t>Tasks</w:t>
      </w:r>
    </w:p>
    <w:p w14:paraId="06B9D77A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Reports</w:t>
      </w:r>
    </w:p>
    <w:p w14:paraId="228C215D" w14:textId="77777777" w:rsidR="00A307F3" w:rsidRDefault="00A307F3" w:rsidP="00A307F3">
      <w:pPr>
        <w:widowControl/>
        <w:rPr>
          <w:rFonts w:hint="eastAsia"/>
        </w:rPr>
      </w:pPr>
      <w:r>
        <w:t>Approval Chain</w:t>
      </w:r>
    </w:p>
    <w:p w14:paraId="74E8AF8B" w14:textId="77777777" w:rsidR="00A307F3" w:rsidRDefault="00A307F3" w:rsidP="00A307F3">
      <w:pPr>
        <w:widowControl/>
        <w:rPr>
          <w:rFonts w:hint="eastAsia"/>
        </w:rPr>
      </w:pPr>
      <w:r>
        <w:t>Audience</w:t>
      </w:r>
    </w:p>
    <w:p w14:paraId="1DA361A2" w14:textId="77777777" w:rsidR="00A307F3" w:rsidRDefault="00A307F3" w:rsidP="00A307F3">
      <w:pPr>
        <w:spacing w:after="40"/>
        <w:rPr>
          <w:rFonts w:hint="eastAsia"/>
        </w:rPr>
      </w:pPr>
    </w:p>
    <w:p w14:paraId="1FE53A54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lastRenderedPageBreak/>
        <w:t>Coordinator lifecycle</w:t>
      </w:r>
    </w:p>
    <w:p w14:paraId="37FB5E04" w14:textId="77777777" w:rsidR="00A307F3" w:rsidRDefault="00A307F3" w:rsidP="00A307F3">
      <w:pPr>
        <w:spacing w:after="40"/>
        <w:rPr>
          <w:rFonts w:hint="eastAsia"/>
        </w:rPr>
      </w:pPr>
    </w:p>
    <w:p w14:paraId="41528D7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Principal</w:t>
      </w:r>
    </w:p>
    <w:p w14:paraId="1709785B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15AED09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Appoint Coordinator</w:t>
      </w:r>
    </w:p>
    <w:p w14:paraId="78445206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00BB5A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Assign Responsibility</w:t>
      </w:r>
    </w:p>
    <w:p w14:paraId="0C43A84D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A9C381D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Permissions Activated</w:t>
      </w:r>
    </w:p>
    <w:p w14:paraId="76217577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CA45AA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Dashboard Created</w:t>
      </w:r>
    </w:p>
    <w:p w14:paraId="4835AAD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DE766D9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Tasks Generated</w:t>
      </w:r>
    </w:p>
    <w:p w14:paraId="416178E2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3675F13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Reports Generated</w:t>
      </w:r>
    </w:p>
    <w:p w14:paraId="3FB74819" w14:textId="77777777" w:rsidR="00A307F3" w:rsidRDefault="00A307F3" w:rsidP="00A307F3">
      <w:pPr>
        <w:spacing w:after="40"/>
        <w:rPr>
          <w:rFonts w:hint="eastAsia"/>
        </w:rPr>
      </w:pPr>
    </w:p>
    <w:p w14:paraId="7555CC02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Coordinator replacement</w:t>
      </w:r>
    </w:p>
    <w:p w14:paraId="77805C43" w14:textId="77777777" w:rsidR="00A307F3" w:rsidRDefault="00A307F3" w:rsidP="00A307F3">
      <w:pPr>
        <w:spacing w:after="40"/>
        <w:rPr>
          <w:rFonts w:hint="eastAsia"/>
        </w:rPr>
      </w:pPr>
    </w:p>
    <w:p w14:paraId="12607A24" w14:textId="77777777" w:rsidR="00A307F3" w:rsidRDefault="00A307F3" w:rsidP="00A307F3">
      <w:pPr>
        <w:widowControl/>
        <w:rPr>
          <w:rFonts w:hint="eastAsia"/>
        </w:rPr>
      </w:pPr>
      <w:r>
        <w:t>When responsibility changes:</w:t>
      </w:r>
    </w:p>
    <w:p w14:paraId="1A3A7E0A" w14:textId="77777777" w:rsidR="00A307F3" w:rsidRDefault="00A307F3" w:rsidP="00A307F3">
      <w:pPr>
        <w:spacing w:after="40"/>
        <w:rPr>
          <w:rFonts w:hint="eastAsia"/>
        </w:rPr>
      </w:pPr>
    </w:p>
    <w:p w14:paraId="5101F9A2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Old Coordinator</w:t>
      </w:r>
    </w:p>
    <w:p w14:paraId="53D297F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11BB518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Historical ownership preserved</w:t>
      </w:r>
    </w:p>
    <w:p w14:paraId="2EFF2A9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E10D62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New Coordinator</w:t>
      </w:r>
    </w:p>
    <w:p w14:paraId="36F3F846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8885D1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Open responsibilities transferred</w:t>
      </w:r>
    </w:p>
    <w:p w14:paraId="3266FB2A" w14:textId="77777777" w:rsidR="00A307F3" w:rsidRDefault="00A307F3" w:rsidP="00A307F3">
      <w:pPr>
        <w:spacing w:after="40"/>
        <w:rPr>
          <w:rFonts w:hint="eastAsia"/>
        </w:rPr>
      </w:pPr>
    </w:p>
    <w:p w14:paraId="33BE579F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Historical records must never be incorrectly rewritten.</w:t>
      </w:r>
    </w:p>
    <w:p w14:paraId="28342EAD" w14:textId="77777777" w:rsidR="00A307F3" w:rsidRDefault="00A307F3" w:rsidP="00A307F3">
      <w:pPr>
        <w:spacing w:after="40"/>
        <w:rPr>
          <w:rFonts w:hint="eastAsia"/>
        </w:rPr>
      </w:pPr>
    </w:p>
    <w:p w14:paraId="74EF7A5C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2236219F" w14:textId="77777777" w:rsidR="00A307F3" w:rsidRDefault="00A307F3" w:rsidP="00A307F3">
      <w:pPr>
        <w:spacing w:after="40"/>
        <w:rPr>
          <w:rFonts w:hint="eastAsia"/>
        </w:rPr>
      </w:pPr>
    </w:p>
    <w:p w14:paraId="11B49087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13 — Task &amp; Action Management</w:t>
      </w:r>
    </w:p>
    <w:p w14:paraId="5719549F" w14:textId="77777777" w:rsidR="00A307F3" w:rsidRDefault="00A307F3" w:rsidP="00A307F3">
      <w:pPr>
        <w:spacing w:after="40"/>
        <w:rPr>
          <w:rFonts w:hint="eastAsia"/>
        </w:rPr>
      </w:pPr>
    </w:p>
    <w:p w14:paraId="01D03FD7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Every institutional responsibility creates actions.</w:t>
      </w:r>
    </w:p>
    <w:p w14:paraId="2D2DDA0C" w14:textId="77777777" w:rsidR="00A307F3" w:rsidRDefault="00A307F3" w:rsidP="00A307F3">
      <w:pPr>
        <w:spacing w:after="40"/>
        <w:rPr>
          <w:rFonts w:hint="eastAsia"/>
        </w:rPr>
      </w:pPr>
    </w:p>
    <w:p w14:paraId="5312C804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Action object</w:t>
      </w:r>
    </w:p>
    <w:p w14:paraId="12902124" w14:textId="77777777" w:rsidR="00A307F3" w:rsidRDefault="00A307F3" w:rsidP="00A307F3">
      <w:pPr>
        <w:spacing w:after="40"/>
        <w:rPr>
          <w:rFonts w:hint="eastAsia"/>
        </w:rPr>
      </w:pPr>
    </w:p>
    <w:p w14:paraId="3E5413D5" w14:textId="77777777" w:rsidR="00A307F3" w:rsidRDefault="00A307F3" w:rsidP="00A307F3">
      <w:pPr>
        <w:widowControl/>
        <w:rPr>
          <w:rFonts w:hint="eastAsia"/>
        </w:rPr>
      </w:pPr>
      <w:r>
        <w:t>Each action contains:</w:t>
      </w:r>
    </w:p>
    <w:p w14:paraId="3A899D3C" w14:textId="77777777" w:rsidR="00A307F3" w:rsidRDefault="00A307F3" w:rsidP="00A307F3">
      <w:pPr>
        <w:spacing w:after="40"/>
        <w:rPr>
          <w:rFonts w:hint="eastAsia"/>
        </w:rPr>
      </w:pPr>
    </w:p>
    <w:p w14:paraId="4C61CBE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Action ID</w:t>
      </w:r>
    </w:p>
    <w:p w14:paraId="5ED762B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Creator</w:t>
      </w:r>
    </w:p>
    <w:p w14:paraId="07F2B02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Owner</w:t>
      </w:r>
    </w:p>
    <w:p w14:paraId="045C2E9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</w:t>
      </w:r>
    </w:p>
    <w:p w14:paraId="5F753F8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Responsibility</w:t>
      </w:r>
    </w:p>
    <w:p w14:paraId="30143AD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Priority</w:t>
      </w:r>
    </w:p>
    <w:p w14:paraId="13217D6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Deadline</w:t>
      </w:r>
    </w:p>
    <w:p w14:paraId="06D3CC1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Status</w:t>
      </w:r>
    </w:p>
    <w:p w14:paraId="0648ECF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Dependencies</w:t>
      </w:r>
    </w:p>
    <w:p w14:paraId="36B68C9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Reviewer</w:t>
      </w:r>
    </w:p>
    <w:p w14:paraId="143BD7F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Approver</w:t>
      </w:r>
    </w:p>
    <w:p w14:paraId="56D9F70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Evidence</w:t>
      </w:r>
    </w:p>
    <w:p w14:paraId="02E6938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History</w:t>
      </w:r>
    </w:p>
    <w:p w14:paraId="62B63632" w14:textId="77777777" w:rsidR="00A307F3" w:rsidRDefault="00A307F3" w:rsidP="00A307F3">
      <w:pPr>
        <w:spacing w:after="40"/>
        <w:rPr>
          <w:rFonts w:hint="eastAsia"/>
        </w:rPr>
      </w:pPr>
    </w:p>
    <w:p w14:paraId="034A170E" w14:textId="77777777" w:rsidR="00A307F3" w:rsidRDefault="00A307F3" w:rsidP="00A307F3">
      <w:pPr>
        <w:widowControl/>
        <w:rPr>
          <w:rFonts w:hint="eastAsia"/>
        </w:rPr>
      </w:pPr>
      <w:r>
        <w:t>Example</w:t>
      </w:r>
    </w:p>
    <w:p w14:paraId="4C631401" w14:textId="77777777" w:rsidR="00A307F3" w:rsidRDefault="00A307F3" w:rsidP="00A307F3">
      <w:pPr>
        <w:spacing w:after="40"/>
        <w:rPr>
          <w:rFonts w:hint="eastAsia"/>
        </w:rPr>
      </w:pPr>
    </w:p>
    <w:p w14:paraId="100352BE" w14:textId="77777777" w:rsidR="00A307F3" w:rsidRDefault="00A307F3" w:rsidP="00A307F3">
      <w:pPr>
        <w:widowControl/>
        <w:rPr>
          <w:rFonts w:hint="eastAsia"/>
        </w:rPr>
      </w:pPr>
      <w:r>
        <w:t>EXM-2026-0142</w:t>
      </w:r>
    </w:p>
    <w:p w14:paraId="6A8A0E79" w14:textId="77777777" w:rsidR="00A307F3" w:rsidRDefault="00A307F3" w:rsidP="00A307F3">
      <w:pPr>
        <w:widowControl/>
        <w:rPr>
          <w:rFonts w:hint="eastAsia"/>
        </w:rPr>
      </w:pPr>
      <w:r>
        <w:t>Prepare examination schedule</w:t>
      </w:r>
    </w:p>
    <w:p w14:paraId="4D5A34C9" w14:textId="77777777" w:rsidR="00A307F3" w:rsidRDefault="00A307F3" w:rsidP="00A307F3">
      <w:pPr>
        <w:widowControl/>
        <w:rPr>
          <w:rFonts w:hint="eastAsia"/>
        </w:rPr>
      </w:pPr>
      <w:r>
        <w:t>Owner:</w:t>
      </w:r>
    </w:p>
    <w:p w14:paraId="18A7F464" w14:textId="77777777" w:rsidR="00A307F3" w:rsidRDefault="00A307F3" w:rsidP="00A307F3">
      <w:pPr>
        <w:widowControl/>
        <w:rPr>
          <w:rFonts w:hint="eastAsia"/>
        </w:rPr>
      </w:pPr>
      <w:r>
        <w:t>Examination Coordinator</w:t>
      </w:r>
    </w:p>
    <w:p w14:paraId="7E574CFB" w14:textId="77777777" w:rsidR="00A307F3" w:rsidRDefault="00A307F3" w:rsidP="00A307F3">
      <w:pPr>
        <w:widowControl/>
        <w:rPr>
          <w:rFonts w:hint="eastAsia"/>
        </w:rPr>
      </w:pPr>
      <w:r>
        <w:t>Approver:</w:t>
      </w:r>
    </w:p>
    <w:p w14:paraId="76314346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Principal</w:t>
      </w:r>
    </w:p>
    <w:p w14:paraId="5AEECBA4" w14:textId="77777777" w:rsidR="00A307F3" w:rsidRDefault="00A307F3" w:rsidP="00A307F3">
      <w:pPr>
        <w:widowControl/>
        <w:rPr>
          <w:rFonts w:hint="eastAsia"/>
        </w:rPr>
      </w:pPr>
      <w:r>
        <w:t>Deadline:</w:t>
      </w:r>
    </w:p>
    <w:p w14:paraId="16072C1F" w14:textId="77777777" w:rsidR="00A307F3" w:rsidRDefault="00A307F3" w:rsidP="00A307F3">
      <w:pPr>
        <w:widowControl/>
        <w:rPr>
          <w:rFonts w:hint="eastAsia"/>
        </w:rPr>
      </w:pPr>
      <w:r>
        <w:t>25 Sept</w:t>
      </w:r>
    </w:p>
    <w:p w14:paraId="2C345710" w14:textId="77777777" w:rsidR="00A307F3" w:rsidRDefault="00A307F3" w:rsidP="00A307F3">
      <w:pPr>
        <w:widowControl/>
        <w:rPr>
          <w:rFonts w:hint="eastAsia"/>
        </w:rPr>
      </w:pPr>
      <w:r>
        <w:t>Status:</w:t>
      </w:r>
    </w:p>
    <w:p w14:paraId="6EFCC452" w14:textId="77777777" w:rsidR="00A307F3" w:rsidRDefault="00A307F3" w:rsidP="00A307F3">
      <w:pPr>
        <w:widowControl/>
        <w:rPr>
          <w:rFonts w:hint="eastAsia"/>
        </w:rPr>
      </w:pPr>
      <w:r>
        <w:t>Under Review</w:t>
      </w:r>
    </w:p>
    <w:p w14:paraId="720470E0" w14:textId="77777777" w:rsidR="00A307F3" w:rsidRDefault="00A307F3" w:rsidP="00A307F3">
      <w:pPr>
        <w:spacing w:after="40"/>
        <w:rPr>
          <w:rFonts w:hint="eastAsia"/>
        </w:rPr>
      </w:pPr>
    </w:p>
    <w:p w14:paraId="2F6B4194" w14:textId="77777777" w:rsidR="00A307F3" w:rsidRDefault="00A307F3" w:rsidP="00A307F3">
      <w:pPr>
        <w:pStyle w:val="Heading3"/>
        <w:spacing w:before="160" w:after="80"/>
      </w:pPr>
      <w:r>
        <w:rPr>
          <w:b/>
          <w:color w:val="00A6B8"/>
        </w:rPr>
        <w:t>Escalation</w:t>
      </w:r>
    </w:p>
    <w:p w14:paraId="40BF9C83" w14:textId="77777777" w:rsidR="00A307F3" w:rsidRDefault="00A307F3" w:rsidP="00A307F3">
      <w:pPr>
        <w:spacing w:after="40"/>
        <w:rPr>
          <w:rFonts w:hint="eastAsia"/>
        </w:rPr>
      </w:pPr>
    </w:p>
    <w:p w14:paraId="11E42DF3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Deadline approaching</w:t>
      </w:r>
    </w:p>
    <w:p w14:paraId="79C38D6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E13B4BA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Reminder</w:t>
      </w:r>
    </w:p>
    <w:p w14:paraId="3509326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CDEF29B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Owner</w:t>
      </w:r>
    </w:p>
    <w:p w14:paraId="500DFAB3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3578F6D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HOD/Coordinator head</w:t>
      </w:r>
    </w:p>
    <w:p w14:paraId="11261FBE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E9C7903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Principal</w:t>
      </w:r>
    </w:p>
    <w:p w14:paraId="53DB62BF" w14:textId="77777777" w:rsidR="00A307F3" w:rsidRDefault="00A307F3" w:rsidP="00A307F3">
      <w:pPr>
        <w:spacing w:after="40"/>
        <w:rPr>
          <w:rFonts w:hint="eastAsia"/>
        </w:rPr>
      </w:pPr>
    </w:p>
    <w:p w14:paraId="22682091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0FB612BA" w14:textId="77777777" w:rsidR="00A307F3" w:rsidRDefault="00A307F3" w:rsidP="00A307F3">
      <w:pPr>
        <w:spacing w:after="40"/>
        <w:rPr>
          <w:rFonts w:hint="eastAsia"/>
        </w:rPr>
      </w:pPr>
    </w:p>
    <w:p w14:paraId="56F917F3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lastRenderedPageBreak/>
        <w:t>Module 14 — Feedback &amp; Quality Management</w:t>
      </w:r>
    </w:p>
    <w:p w14:paraId="2D18AFD4" w14:textId="77777777" w:rsidR="00A307F3" w:rsidRDefault="00A307F3" w:rsidP="00A307F3">
      <w:pPr>
        <w:spacing w:after="40"/>
        <w:rPr>
          <w:rFonts w:hint="eastAsia"/>
        </w:rPr>
      </w:pPr>
    </w:p>
    <w:p w14:paraId="271E16BC" w14:textId="77777777" w:rsidR="00A307F3" w:rsidRDefault="00A307F3" w:rsidP="00A307F3">
      <w:pPr>
        <w:widowControl/>
        <w:rPr>
          <w:rFonts w:hint="eastAsia"/>
        </w:rPr>
      </w:pPr>
      <w:r>
        <w:t>Feedback types</w:t>
      </w:r>
    </w:p>
    <w:p w14:paraId="485ADF0C" w14:textId="77777777" w:rsidR="00A307F3" w:rsidRDefault="00A307F3" w:rsidP="00A307F3">
      <w:pPr>
        <w:spacing w:after="40"/>
        <w:rPr>
          <w:rFonts w:hint="eastAsia"/>
        </w:rPr>
      </w:pPr>
    </w:p>
    <w:p w14:paraId="612BA46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hint="eastAsia" w:ascii="Aptos" w:hAnsi="Aptos"/>
          <w:color w:val="1F2937"/>
          <w:sz w:val="20"/>
        </w:rPr>
        <w:t>• Student → Faculty</w:t>
      </w:r>
      <w:r>
        <w:rPr>
          <w:rFonts w:hint="eastAsia" w:ascii="Aptos" w:hAnsi="Aptos"/>
          <w:color w:val="1F2937"/>
          <w:sz w:val="20"/>
        </w:rPr>
      </w:r>
      <w:r>
        <w:rPr>
          <w:rFonts w:hint="eastAsia" w:ascii="Aptos" w:hAnsi="Aptos"/>
          <w:color w:val="1F2937"/>
          <w:sz w:val="20"/>
        </w:rPr>
      </w:r>
    </w:p>
    <w:p w14:paraId="624EE37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hint="eastAsia" w:ascii="Aptos" w:hAnsi="Aptos"/>
          <w:color w:val="1F2937"/>
          <w:sz w:val="20"/>
        </w:rPr>
        <w:t>• Faculty → HOD</w:t>
      </w:r>
      <w:r>
        <w:rPr>
          <w:rFonts w:hint="eastAsia" w:ascii="Aptos" w:hAnsi="Aptos"/>
          <w:color w:val="1F2937"/>
          <w:sz w:val="20"/>
        </w:rPr>
      </w:r>
      <w:r>
        <w:rPr>
          <w:rFonts w:hint="eastAsia" w:ascii="Aptos" w:hAnsi="Aptos"/>
          <w:color w:val="1F2937"/>
          <w:sz w:val="20"/>
        </w:rPr>
      </w:r>
    </w:p>
    <w:p w14:paraId="077993E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hint="eastAsia" w:ascii="Aptos" w:hAnsi="Aptos"/>
          <w:color w:val="1F2937"/>
          <w:sz w:val="20"/>
        </w:rPr>
        <w:t>• Faculty → Principal</w:t>
      </w:r>
      <w:r>
        <w:rPr>
          <w:rFonts w:hint="eastAsia" w:ascii="Aptos" w:hAnsi="Aptos"/>
          <w:color w:val="1F2937"/>
          <w:sz w:val="20"/>
        </w:rPr>
      </w:r>
      <w:r>
        <w:rPr>
          <w:rFonts w:hint="eastAsia" w:ascii="Aptos" w:hAnsi="Aptos"/>
          <w:color w:val="1F2937"/>
          <w:sz w:val="20"/>
        </w:rPr>
      </w:r>
    </w:p>
    <w:p w14:paraId="5E2C549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hint="eastAsia" w:ascii="Aptos" w:hAnsi="Aptos"/>
          <w:color w:val="1F2937"/>
          <w:sz w:val="20"/>
        </w:rPr>
        <w:t>• Faculty → Coordinator</w:t>
      </w:r>
      <w:r>
        <w:rPr>
          <w:rFonts w:hint="eastAsia" w:ascii="Aptos" w:hAnsi="Aptos"/>
          <w:color w:val="1F2937"/>
          <w:sz w:val="20"/>
        </w:rPr>
      </w:r>
      <w:r>
        <w:rPr>
          <w:rFonts w:hint="eastAsia" w:ascii="Aptos" w:hAnsi="Aptos"/>
          <w:color w:val="1F2937"/>
          <w:sz w:val="20"/>
        </w:rPr>
      </w:r>
    </w:p>
    <w:p w14:paraId="65B71EB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feedback</w:t>
      </w:r>
    </w:p>
    <w:p w14:paraId="3D22533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Event feedback</w:t>
      </w:r>
    </w:p>
    <w:p w14:paraId="68DEF45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FDP feedback</w:t>
      </w:r>
    </w:p>
    <w:p w14:paraId="4C50908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feedback</w:t>
      </w:r>
    </w:p>
    <w:p w14:paraId="49C4C27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Institutional feedback</w:t>
      </w:r>
    </w:p>
    <w:p w14:paraId="1C641C28" w14:textId="77777777" w:rsidR="00A307F3" w:rsidRDefault="00A307F3" w:rsidP="00A307F3">
      <w:pPr>
        <w:spacing w:after="40"/>
        <w:rPr>
          <w:rFonts w:hint="eastAsia"/>
        </w:rPr>
      </w:pPr>
    </w:p>
    <w:p w14:paraId="4798D95C" w14:textId="77777777" w:rsidR="00A307F3" w:rsidRDefault="00A307F3" w:rsidP="00A307F3">
      <w:pPr>
        <w:widowControl/>
        <w:rPr>
          <w:rFonts w:hint="eastAsia"/>
        </w:rPr>
      </w:pPr>
      <w:r>
        <w:t>Feedback workflow</w:t>
      </w:r>
    </w:p>
    <w:p w14:paraId="4DD78C6B" w14:textId="77777777" w:rsidR="00A307F3" w:rsidRDefault="00A307F3" w:rsidP="00A307F3">
      <w:pPr>
        <w:spacing w:after="40"/>
        <w:rPr>
          <w:rFonts w:hint="eastAsia"/>
        </w:rPr>
      </w:pPr>
    </w:p>
    <w:p w14:paraId="6132B139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Create Feedback</w:t>
      </w:r>
    </w:p>
    <w:p w14:paraId="70C5B51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BC03373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Publish</w:t>
      </w:r>
    </w:p>
    <w:p w14:paraId="4782C0BB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E28ACC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Collect</w:t>
      </w:r>
    </w:p>
    <w:p w14:paraId="797A6A18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845264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Analyze</w:t>
      </w:r>
    </w:p>
    <w:p w14:paraId="3FDB8DD3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4DCAB6C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Identify Issue</w:t>
      </w:r>
    </w:p>
    <w:p w14:paraId="00A92AED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4E06DA8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Create Action</w:t>
      </w:r>
    </w:p>
    <w:p w14:paraId="60DBC2A3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9C6CF4A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Assign Responsible Person</w:t>
      </w:r>
    </w:p>
    <w:p w14:paraId="0B0B2F3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71E0E18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Collect Evidence</w:t>
      </w:r>
    </w:p>
    <w:p w14:paraId="670F7766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764653C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Verify</w:t>
      </w:r>
    </w:p>
    <w:p w14:paraId="418C9F3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AC3DFF6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Close</w:t>
      </w:r>
    </w:p>
    <w:p w14:paraId="5773ACF1" w14:textId="77777777" w:rsidR="00A307F3" w:rsidRDefault="00A307F3" w:rsidP="00A307F3">
      <w:pPr>
        <w:spacing w:after="40"/>
        <w:rPr>
          <w:rFonts w:hint="eastAsia"/>
        </w:rPr>
      </w:pPr>
    </w:p>
    <w:p w14:paraId="0BBE8BD2" w14:textId="77777777" w:rsidR="00A307F3" w:rsidRDefault="00A307F3" w:rsidP="00A307F3">
      <w:pPr>
        <w:pStyle w:val="Heading3"/>
        <w:spacing w:before="160" w:after="80"/>
      </w:pPr>
      <w:r>
        <w:rPr>
          <w:b/>
          <w:color w:val="00A6B8"/>
        </w:rPr>
        <w:t>Analytics</w:t>
      </w:r>
    </w:p>
    <w:p w14:paraId="2806AAD7" w14:textId="77777777" w:rsidR="00A307F3" w:rsidRDefault="00A307F3" w:rsidP="00A307F3">
      <w:pPr>
        <w:spacing w:after="40"/>
        <w:rPr>
          <w:rFonts w:hint="eastAsia"/>
        </w:rPr>
      </w:pPr>
    </w:p>
    <w:p w14:paraId="22D4D2B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Response rate</w:t>
      </w:r>
    </w:p>
    <w:p w14:paraId="59A5BEA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Trends</w:t>
      </w:r>
    </w:p>
    <w:p w14:paraId="469001A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trends</w:t>
      </w:r>
    </w:p>
    <w:p w14:paraId="1D9B6C1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trends</w:t>
      </w:r>
    </w:p>
    <w:p w14:paraId="6E8E3F5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Course trends</w:t>
      </w:r>
    </w:p>
    <w:p w14:paraId="6221B58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Question-level analysis</w:t>
      </w:r>
    </w:p>
    <w:p w14:paraId="423E588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Recurring issues</w:t>
      </w:r>
    </w:p>
    <w:p w14:paraId="6CD82F3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Improvement tracking</w:t>
      </w:r>
    </w:p>
    <w:p w14:paraId="3C98B6A3" w14:textId="77777777" w:rsidR="00A307F3" w:rsidRDefault="00A307F3" w:rsidP="00A307F3">
      <w:pPr>
        <w:spacing w:after="40"/>
        <w:rPr>
          <w:rFonts w:hint="eastAsia"/>
        </w:rPr>
      </w:pPr>
    </w:p>
    <w:p w14:paraId="49A35AB7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1ADBED9B" w14:textId="77777777" w:rsidR="00A307F3" w:rsidRDefault="00A307F3" w:rsidP="00A307F3">
      <w:pPr>
        <w:spacing w:after="40"/>
        <w:rPr>
          <w:rFonts w:hint="eastAsia"/>
        </w:rPr>
      </w:pPr>
    </w:p>
    <w:p w14:paraId="023725F5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15 — IQAC / Quality / Accreditation</w:t>
      </w:r>
    </w:p>
    <w:p w14:paraId="18B7E8E5" w14:textId="77777777" w:rsidR="00A307F3" w:rsidRDefault="00A307F3" w:rsidP="00A307F3">
      <w:pPr>
        <w:spacing w:after="40"/>
        <w:rPr>
          <w:rFonts w:hint="eastAsia"/>
        </w:rPr>
      </w:pPr>
    </w:p>
    <w:p w14:paraId="626E5835" w14:textId="77777777" w:rsidR="00A307F3" w:rsidRDefault="00A307F3" w:rsidP="00A307F3">
      <w:pPr>
        <w:widowControl/>
        <w:rPr>
          <w:rFonts w:hint="eastAsia"/>
        </w:rPr>
      </w:pPr>
      <w:r>
        <w:t>Features</w:t>
      </w:r>
    </w:p>
    <w:p w14:paraId="3E3AD0E1" w14:textId="77777777" w:rsidR="00A307F3" w:rsidRDefault="00A307F3" w:rsidP="00A307F3">
      <w:pPr>
        <w:spacing w:after="40"/>
        <w:rPr>
          <w:rFonts w:hint="eastAsia"/>
        </w:rPr>
      </w:pPr>
    </w:p>
    <w:p w14:paraId="716C299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IQAC activities</w:t>
      </w:r>
    </w:p>
    <w:p w14:paraId="5D848E9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audit</w:t>
      </w:r>
    </w:p>
    <w:p w14:paraId="415F707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Administrative audit</w:t>
      </w:r>
    </w:p>
    <w:p w14:paraId="0569E91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Quality initiatives</w:t>
      </w:r>
    </w:p>
    <w:p w14:paraId="4B1EB2E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Action Taken Reports</w:t>
      </w:r>
    </w:p>
    <w:p w14:paraId="73C2023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Committee activities</w:t>
      </w:r>
    </w:p>
    <w:p w14:paraId="74DBB79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Evidence</w:t>
      </w:r>
    </w:p>
    <w:p w14:paraId="2C1F244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submissions</w:t>
      </w:r>
    </w:p>
    <w:p w14:paraId="41C06EF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Quality reports</w:t>
      </w:r>
    </w:p>
    <w:p w14:paraId="0E6E078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Accreditation preparation</w:t>
      </w:r>
    </w:p>
    <w:p w14:paraId="2E226017" w14:textId="77777777" w:rsidR="00A307F3" w:rsidRDefault="00A307F3" w:rsidP="00A307F3">
      <w:pPr>
        <w:spacing w:after="40"/>
        <w:rPr>
          <w:rFonts w:hint="eastAsia"/>
        </w:rPr>
      </w:pPr>
    </w:p>
    <w:p w14:paraId="77CD1ABC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Action Taken workflow</w:t>
      </w:r>
    </w:p>
    <w:p w14:paraId="128789F9" w14:textId="77777777" w:rsidR="00A307F3" w:rsidRDefault="00A307F3" w:rsidP="00A307F3">
      <w:pPr>
        <w:spacing w:after="40"/>
        <w:rPr>
          <w:rFonts w:hint="eastAsia"/>
        </w:rPr>
      </w:pPr>
    </w:p>
    <w:p w14:paraId="74C4C9A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Issue</w:t>
      </w:r>
    </w:p>
    <w:p w14:paraId="3C7A093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0BFE66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Action Plan</w:t>
      </w:r>
    </w:p>
    <w:p w14:paraId="4CF8024C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17CEC82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Responsible Person</w:t>
      </w:r>
    </w:p>
    <w:p w14:paraId="108A1B55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D475922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Deadline</w:t>
      </w:r>
    </w:p>
    <w:p w14:paraId="55332B3E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270EC4B7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Evidence</w:t>
      </w:r>
    </w:p>
    <w:p w14:paraId="7C9D562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AFE0BED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Verification</w:t>
      </w:r>
    </w:p>
    <w:p w14:paraId="3F1C582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D6E3D23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Closed</w:t>
      </w:r>
    </w:p>
    <w:p w14:paraId="492C3C4F" w14:textId="77777777" w:rsidR="00A307F3" w:rsidRDefault="00A307F3" w:rsidP="00A307F3">
      <w:pPr>
        <w:spacing w:after="40"/>
        <w:rPr>
          <w:rFonts w:hint="eastAsia"/>
        </w:rPr>
      </w:pPr>
    </w:p>
    <w:p w14:paraId="41127F50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7DAAE704" w14:textId="77777777" w:rsidR="00A307F3" w:rsidRDefault="00A307F3" w:rsidP="00A307F3">
      <w:pPr>
        <w:spacing w:after="40"/>
        <w:rPr>
          <w:rFonts w:hint="eastAsia"/>
        </w:rPr>
      </w:pPr>
    </w:p>
    <w:p w14:paraId="206D852F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16 — Document &amp; Evidence Vault</w:t>
      </w:r>
    </w:p>
    <w:p w14:paraId="249B11F3" w14:textId="77777777" w:rsidR="00A307F3" w:rsidRDefault="00A307F3" w:rsidP="00A307F3">
      <w:pPr>
        <w:spacing w:after="40"/>
        <w:rPr>
          <w:rFonts w:hint="eastAsia"/>
        </w:rPr>
      </w:pPr>
    </w:p>
    <w:p w14:paraId="6C0C61C1" w14:textId="77777777" w:rsidR="00A307F3" w:rsidRDefault="00A307F3" w:rsidP="00A307F3">
      <w:pPr>
        <w:widowControl/>
        <w:rPr>
          <w:rFonts w:hint="eastAsia"/>
        </w:rPr>
      </w:pPr>
      <w:r>
        <w:t>Central institutional document system.</w:t>
      </w:r>
    </w:p>
    <w:p w14:paraId="320F1815" w14:textId="77777777" w:rsidR="00A307F3" w:rsidRDefault="00A307F3" w:rsidP="00A307F3">
      <w:pPr>
        <w:spacing w:after="40"/>
        <w:rPr>
          <w:rFonts w:hint="eastAsia"/>
        </w:rPr>
      </w:pPr>
    </w:p>
    <w:p w14:paraId="081BB7EC" w14:textId="77777777" w:rsidR="00A307F3" w:rsidRDefault="00A307F3" w:rsidP="00A307F3">
      <w:pPr>
        <w:widowControl/>
        <w:rPr>
          <w:rFonts w:hint="eastAsia"/>
        </w:rPr>
      </w:pPr>
      <w:r>
        <w:t>Categories</w:t>
      </w:r>
    </w:p>
    <w:p w14:paraId="2A6B877E" w14:textId="77777777" w:rsidR="00A307F3" w:rsidRDefault="00A307F3" w:rsidP="00A307F3">
      <w:pPr>
        <w:spacing w:after="40"/>
        <w:rPr>
          <w:rFonts w:hint="eastAsia"/>
        </w:rPr>
      </w:pPr>
    </w:p>
    <w:p w14:paraId="7A39AD6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</w:t>
      </w:r>
    </w:p>
    <w:p w14:paraId="11BF722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IQAC</w:t>
      </w:r>
    </w:p>
    <w:p w14:paraId="788B6C0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</w:t>
      </w:r>
    </w:p>
    <w:p w14:paraId="17BC404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</w:t>
      </w:r>
    </w:p>
    <w:p w14:paraId="2BFAC7D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</w:t>
      </w:r>
    </w:p>
    <w:p w14:paraId="4ED0AFE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Committees</w:t>
      </w:r>
    </w:p>
    <w:p w14:paraId="36FA4C3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Circulars</w:t>
      </w:r>
    </w:p>
    <w:p w14:paraId="3B4A1B5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Reports</w:t>
      </w:r>
    </w:p>
    <w:p w14:paraId="2507B82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Accreditation</w:t>
      </w:r>
    </w:p>
    <w:p w14:paraId="3430074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Research</w:t>
      </w:r>
    </w:p>
    <w:p w14:paraId="3193421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Events</w:t>
      </w:r>
    </w:p>
    <w:p w14:paraId="795A973C" w14:textId="77777777" w:rsidR="00A307F3" w:rsidRDefault="00A307F3" w:rsidP="00A307F3">
      <w:pPr>
        <w:spacing w:after="40"/>
        <w:rPr>
          <w:rFonts w:hint="eastAsia"/>
        </w:rPr>
      </w:pPr>
    </w:p>
    <w:p w14:paraId="2368CBD0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 xml:space="preserve">Every document </w:t>
      </w:r>
      <w:proofErr w:type="gramStart"/>
      <w:r>
        <w:rPr>
          <w:b/>
          <w:color w:val="00A6B8"/>
        </w:rPr>
        <w:t>stores</w:t>
      </w:r>
      <w:proofErr w:type="gramEnd"/>
      <w:r>
        <w:rPr>
          <w:b/>
          <w:color w:val="00A6B8"/>
        </w:rPr>
        <w:t xml:space="preserve"> metadata</w:t>
      </w:r>
    </w:p>
    <w:p w14:paraId="065FBD83" w14:textId="77777777" w:rsidR="00A307F3" w:rsidRDefault="00A307F3" w:rsidP="00A307F3">
      <w:pPr>
        <w:spacing w:after="40"/>
        <w:rPr>
          <w:rFonts w:hint="eastAsia"/>
        </w:rPr>
      </w:pPr>
    </w:p>
    <w:p w14:paraId="21F600F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Owner</w:t>
      </w:r>
    </w:p>
    <w:p w14:paraId="7590BEC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</w:t>
      </w:r>
    </w:p>
    <w:p w14:paraId="4CF4B6F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Academic year</w:t>
      </w:r>
    </w:p>
    <w:p w14:paraId="631BB1D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Module</w:t>
      </w:r>
    </w:p>
    <w:p w14:paraId="388260F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Workflow ID</w:t>
      </w:r>
    </w:p>
    <w:p w14:paraId="7CCED81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Document type</w:t>
      </w:r>
    </w:p>
    <w:p w14:paraId="2644EDE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Version</w:t>
      </w:r>
    </w:p>
    <w:p w14:paraId="3D689BC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Approval status</w:t>
      </w:r>
    </w:p>
    <w:p w14:paraId="712DE73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Upload date</w:t>
      </w:r>
    </w:p>
    <w:p w14:paraId="090CA18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Expiry date</w:t>
      </w:r>
    </w:p>
    <w:p w14:paraId="449D322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Access scope</w:t>
      </w:r>
    </w:p>
    <w:p w14:paraId="5D98C20D" w14:textId="77777777" w:rsidR="00A307F3" w:rsidRDefault="00A307F3" w:rsidP="00A307F3">
      <w:pPr>
        <w:spacing w:after="40"/>
        <w:rPr>
          <w:rFonts w:hint="eastAsia"/>
        </w:rPr>
      </w:pPr>
    </w:p>
    <w:p w14:paraId="4859510D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Version control</w:t>
      </w:r>
    </w:p>
    <w:p w14:paraId="258741E1" w14:textId="77777777" w:rsidR="00A307F3" w:rsidRDefault="00A307F3" w:rsidP="00A307F3">
      <w:pPr>
        <w:spacing w:after="40"/>
        <w:rPr>
          <w:rFonts w:hint="eastAsia"/>
        </w:rPr>
      </w:pPr>
    </w:p>
    <w:p w14:paraId="50F72CA1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Never overwrite important historical documents.</w:t>
      </w:r>
    </w:p>
    <w:p w14:paraId="3577F8CD" w14:textId="77777777" w:rsidR="00A307F3" w:rsidRDefault="00A307F3" w:rsidP="00A307F3">
      <w:pPr>
        <w:spacing w:after="40"/>
        <w:rPr>
          <w:rFonts w:hint="eastAsia"/>
        </w:rPr>
      </w:pPr>
    </w:p>
    <w:p w14:paraId="5690A1EB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05A09F39" w14:textId="77777777" w:rsidR="00A307F3" w:rsidRDefault="00A307F3" w:rsidP="00A307F3">
      <w:pPr>
        <w:spacing w:after="40"/>
        <w:rPr>
          <w:rFonts w:hint="eastAsia"/>
        </w:rPr>
      </w:pPr>
    </w:p>
    <w:p w14:paraId="7E0901EE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lastRenderedPageBreak/>
        <w:t>Module 17 — Notification &amp; Escalation Engine</w:t>
      </w:r>
    </w:p>
    <w:p w14:paraId="3A9BF874" w14:textId="77777777" w:rsidR="00A307F3" w:rsidRDefault="00A307F3" w:rsidP="00A307F3">
      <w:pPr>
        <w:spacing w:after="40"/>
        <w:rPr>
          <w:rFonts w:hint="eastAsia"/>
        </w:rPr>
      </w:pPr>
    </w:p>
    <w:p w14:paraId="0C9750B0" w14:textId="77777777" w:rsidR="00A307F3" w:rsidRDefault="00A307F3" w:rsidP="00A307F3">
      <w:pPr>
        <w:widowControl/>
        <w:rPr>
          <w:rFonts w:hint="eastAsia"/>
        </w:rPr>
      </w:pPr>
      <w:r>
        <w:t>Central notification system.</w:t>
      </w:r>
    </w:p>
    <w:p w14:paraId="23FF1B8C" w14:textId="77777777" w:rsidR="00A307F3" w:rsidRDefault="00A307F3" w:rsidP="00A307F3">
      <w:pPr>
        <w:spacing w:after="40"/>
        <w:rPr>
          <w:rFonts w:hint="eastAsia"/>
        </w:rPr>
      </w:pPr>
    </w:p>
    <w:p w14:paraId="0CD098C3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Notifications</w:t>
      </w:r>
    </w:p>
    <w:p w14:paraId="39812E95" w14:textId="77777777" w:rsidR="00A307F3" w:rsidRDefault="00A307F3" w:rsidP="00A307F3">
      <w:pPr>
        <w:spacing w:after="40"/>
        <w:rPr>
          <w:rFonts w:hint="eastAsia"/>
        </w:rPr>
      </w:pPr>
    </w:p>
    <w:p w14:paraId="2BE4D76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New approval</w:t>
      </w:r>
    </w:p>
    <w:p w14:paraId="0527887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Request returned</w:t>
      </w:r>
    </w:p>
    <w:p w14:paraId="58AC24F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Request approved</w:t>
      </w:r>
    </w:p>
    <w:p w14:paraId="5F12CD6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New circular</w:t>
      </w:r>
    </w:p>
    <w:p w14:paraId="6F5DDE2C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Circular acknowledgement</w:t>
      </w:r>
    </w:p>
    <w:p w14:paraId="7F21395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Task assignment</w:t>
      </w:r>
    </w:p>
    <w:p w14:paraId="38A0B1A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Deadline reminder</w:t>
      </w:r>
    </w:p>
    <w:p w14:paraId="07CCAD7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Overdue task</w:t>
      </w:r>
    </w:p>
    <w:p w14:paraId="5228490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update</w:t>
      </w:r>
    </w:p>
    <w:p w14:paraId="6E85BF3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Syllabus risk</w:t>
      </w:r>
    </w:p>
    <w:p w14:paraId="1C04C97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Leave update</w:t>
      </w:r>
    </w:p>
    <w:p w14:paraId="7EB1AE12" w14:textId="77777777" w:rsidR="00A307F3" w:rsidRDefault="00A307F3" w:rsidP="00A307F3">
      <w:pPr>
        <w:spacing w:after="40"/>
        <w:rPr>
          <w:rFonts w:hint="eastAsia"/>
        </w:rPr>
      </w:pPr>
    </w:p>
    <w:p w14:paraId="016FF290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Channels</w:t>
      </w:r>
    </w:p>
    <w:p w14:paraId="3EB921E7" w14:textId="77777777" w:rsidR="00A307F3" w:rsidRDefault="00A307F3" w:rsidP="00A307F3">
      <w:pPr>
        <w:spacing w:after="40"/>
        <w:rPr>
          <w:rFonts w:hint="eastAsia"/>
        </w:rPr>
      </w:pPr>
    </w:p>
    <w:p w14:paraId="5F567F7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In-app</w:t>
      </w:r>
    </w:p>
    <w:p w14:paraId="1465211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Email</w:t>
      </w:r>
    </w:p>
    <w:p w14:paraId="06B465C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Push notification</w:t>
      </w:r>
    </w:p>
    <w:p w14:paraId="51B129A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Optional future integrations</w:t>
      </w:r>
    </w:p>
    <w:p w14:paraId="1497EBE0" w14:textId="77777777" w:rsidR="00A307F3" w:rsidRDefault="00A307F3" w:rsidP="00A307F3">
      <w:pPr>
        <w:spacing w:after="40"/>
        <w:rPr>
          <w:rFonts w:hint="eastAsia"/>
        </w:rPr>
      </w:pPr>
    </w:p>
    <w:p w14:paraId="23409BB0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00A161F8" w14:textId="77777777" w:rsidR="00A307F3" w:rsidRDefault="00A307F3" w:rsidP="00A307F3">
      <w:pPr>
        <w:spacing w:after="40"/>
        <w:rPr>
          <w:rFonts w:hint="eastAsia"/>
        </w:rPr>
      </w:pPr>
    </w:p>
    <w:p w14:paraId="4A380EF5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18 — Analytics &amp; Reporting</w:t>
      </w:r>
    </w:p>
    <w:p w14:paraId="63A298C1" w14:textId="77777777" w:rsidR="00A307F3" w:rsidRDefault="00A307F3" w:rsidP="00A307F3">
      <w:pPr>
        <w:spacing w:after="40"/>
        <w:rPr>
          <w:rFonts w:hint="eastAsia"/>
        </w:rPr>
      </w:pPr>
    </w:p>
    <w:p w14:paraId="6FCB21EA" w14:textId="77777777" w:rsidR="00A307F3" w:rsidRDefault="00A307F3" w:rsidP="00A307F3">
      <w:pPr>
        <w:widowControl/>
        <w:rPr>
          <w:rFonts w:hint="eastAsia"/>
        </w:rPr>
      </w:pPr>
      <w:r>
        <w:t>Principal analytics</w:t>
      </w:r>
    </w:p>
    <w:p w14:paraId="5EE10D3C" w14:textId="77777777" w:rsidR="00A307F3" w:rsidRDefault="00A307F3" w:rsidP="00A307F3">
      <w:pPr>
        <w:spacing w:after="40"/>
        <w:rPr>
          <w:rFonts w:hint="eastAsia"/>
        </w:rPr>
      </w:pPr>
    </w:p>
    <w:p w14:paraId="7AC5A11E" w14:textId="77777777" w:rsidR="00A307F3" w:rsidRDefault="00A307F3" w:rsidP="00A307F3">
      <w:pPr>
        <w:widowControl/>
        <w:rPr>
          <w:rFonts w:hint="eastAsia"/>
        </w:rPr>
      </w:pPr>
      <w:r>
        <w:t>Institution-wide.</w:t>
      </w:r>
    </w:p>
    <w:p w14:paraId="0AC2F270" w14:textId="77777777" w:rsidR="00A307F3" w:rsidRDefault="00A307F3" w:rsidP="00A307F3">
      <w:pPr>
        <w:spacing w:after="40"/>
        <w:rPr>
          <w:rFonts w:hint="eastAsia"/>
        </w:rPr>
      </w:pPr>
    </w:p>
    <w:p w14:paraId="73DB73F2" w14:textId="77777777" w:rsidR="00A307F3" w:rsidRDefault="00A307F3" w:rsidP="00A307F3">
      <w:pPr>
        <w:widowControl/>
        <w:rPr>
          <w:rFonts w:hint="eastAsia"/>
        </w:rPr>
      </w:pPr>
      <w:r>
        <w:t>HOD analytics</w:t>
      </w:r>
    </w:p>
    <w:p w14:paraId="44FC1322" w14:textId="77777777" w:rsidR="00A307F3" w:rsidRDefault="00A307F3" w:rsidP="00A307F3">
      <w:pPr>
        <w:spacing w:after="40"/>
        <w:rPr>
          <w:rFonts w:hint="eastAsia"/>
        </w:rPr>
      </w:pPr>
    </w:p>
    <w:p w14:paraId="1576E1E3" w14:textId="77777777" w:rsidR="00A307F3" w:rsidRDefault="00A307F3" w:rsidP="00A307F3">
      <w:pPr>
        <w:widowControl/>
        <w:rPr>
          <w:rFonts w:hint="eastAsia"/>
        </w:rPr>
      </w:pPr>
      <w:r>
        <w:t>Department-specific.</w:t>
      </w:r>
    </w:p>
    <w:p w14:paraId="0CC46F79" w14:textId="77777777" w:rsidR="00A307F3" w:rsidRDefault="00A307F3" w:rsidP="00A307F3">
      <w:pPr>
        <w:spacing w:after="40"/>
        <w:rPr>
          <w:rFonts w:hint="eastAsia"/>
        </w:rPr>
      </w:pPr>
    </w:p>
    <w:p w14:paraId="66F53CA9" w14:textId="77777777" w:rsidR="00A307F3" w:rsidRDefault="00A307F3" w:rsidP="00A307F3">
      <w:pPr>
        <w:widowControl/>
        <w:rPr>
          <w:rFonts w:hint="eastAsia"/>
        </w:rPr>
      </w:pPr>
      <w:r>
        <w:t>Coordinator analytics</w:t>
      </w:r>
    </w:p>
    <w:p w14:paraId="69251913" w14:textId="77777777" w:rsidR="00A307F3" w:rsidRDefault="00A307F3" w:rsidP="00A307F3">
      <w:pPr>
        <w:spacing w:after="40"/>
        <w:rPr>
          <w:rFonts w:hint="eastAsia"/>
        </w:rPr>
      </w:pPr>
    </w:p>
    <w:p w14:paraId="4F3FED81" w14:textId="77777777" w:rsidR="00A307F3" w:rsidRDefault="00A307F3" w:rsidP="00A307F3">
      <w:pPr>
        <w:widowControl/>
        <w:rPr>
          <w:rFonts w:hint="eastAsia"/>
        </w:rPr>
      </w:pPr>
      <w:r>
        <w:t>Responsibility-specific.</w:t>
      </w:r>
    </w:p>
    <w:p w14:paraId="62875483" w14:textId="77777777" w:rsidR="00A307F3" w:rsidRDefault="00A307F3" w:rsidP="00A307F3">
      <w:pPr>
        <w:spacing w:after="40"/>
        <w:rPr>
          <w:rFonts w:hint="eastAsia"/>
        </w:rPr>
      </w:pPr>
    </w:p>
    <w:p w14:paraId="7CC21FF2" w14:textId="77777777" w:rsidR="00A307F3" w:rsidRDefault="00A307F3" w:rsidP="00A307F3">
      <w:pPr>
        <w:widowControl/>
        <w:rPr>
          <w:rFonts w:hint="eastAsia"/>
        </w:rPr>
      </w:pPr>
      <w:r>
        <w:t>Faculty analytics</w:t>
      </w:r>
    </w:p>
    <w:p w14:paraId="3E507881" w14:textId="77777777" w:rsidR="00A307F3" w:rsidRDefault="00A307F3" w:rsidP="00A307F3">
      <w:pPr>
        <w:spacing w:after="40"/>
        <w:rPr>
          <w:rFonts w:hint="eastAsia"/>
        </w:rPr>
      </w:pPr>
    </w:p>
    <w:p w14:paraId="302BD4CA" w14:textId="77777777" w:rsidR="00A307F3" w:rsidRDefault="00A307F3" w:rsidP="00A307F3">
      <w:pPr>
        <w:widowControl/>
        <w:rPr>
          <w:rFonts w:hint="eastAsia"/>
        </w:rPr>
      </w:pPr>
      <w:r>
        <w:t>Personal/authorized data.</w:t>
      </w:r>
    </w:p>
    <w:p w14:paraId="1C8F20C0" w14:textId="77777777" w:rsidR="00A307F3" w:rsidRDefault="00A307F3" w:rsidP="00A307F3">
      <w:pPr>
        <w:spacing w:after="40"/>
        <w:rPr>
          <w:rFonts w:hint="eastAsia"/>
        </w:rPr>
      </w:pPr>
    </w:p>
    <w:p w14:paraId="39E837A6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Reports</w:t>
      </w:r>
    </w:p>
    <w:p w14:paraId="1CABA33D" w14:textId="77777777" w:rsidR="00A307F3" w:rsidRDefault="00A307F3" w:rsidP="00A307F3">
      <w:pPr>
        <w:spacing w:after="40"/>
        <w:rPr>
          <w:rFonts w:hint="eastAsia"/>
        </w:rPr>
      </w:pPr>
    </w:p>
    <w:p w14:paraId="7FA21D0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 reports</w:t>
      </w:r>
    </w:p>
    <w:p w14:paraId="09403C0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 reports</w:t>
      </w:r>
    </w:p>
    <w:p w14:paraId="004CCD0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Syllabus reports</w:t>
      </w:r>
    </w:p>
    <w:p w14:paraId="1D61C37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Workload reports</w:t>
      </w:r>
    </w:p>
    <w:p w14:paraId="4A94316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Leave reports</w:t>
      </w:r>
    </w:p>
    <w:p w14:paraId="323812B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 reports</w:t>
      </w:r>
    </w:p>
    <w:p w14:paraId="2C3399B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Coordinator reports</w:t>
      </w:r>
    </w:p>
    <w:p w14:paraId="529D4FD5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Feedback reports</w:t>
      </w:r>
    </w:p>
    <w:p w14:paraId="780C815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IQAC reports</w:t>
      </w:r>
    </w:p>
    <w:p w14:paraId="12CB7E3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Institutional reports</w:t>
      </w:r>
    </w:p>
    <w:p w14:paraId="23B6BF81" w14:textId="77777777" w:rsidR="00A307F3" w:rsidRDefault="00A307F3" w:rsidP="00A307F3">
      <w:pPr>
        <w:spacing w:after="40"/>
        <w:rPr>
          <w:rFonts w:hint="eastAsia"/>
        </w:rPr>
      </w:pPr>
    </w:p>
    <w:p w14:paraId="34DD8D6F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Report builder</w:t>
      </w:r>
    </w:p>
    <w:p w14:paraId="32879F6F" w14:textId="77777777" w:rsidR="00A307F3" w:rsidRDefault="00A307F3" w:rsidP="00A307F3">
      <w:pPr>
        <w:spacing w:after="40"/>
        <w:rPr>
          <w:rFonts w:hint="eastAsia"/>
        </w:rPr>
      </w:pPr>
    </w:p>
    <w:p w14:paraId="17FC437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Select Data</w:t>
      </w:r>
    </w:p>
    <w:p w14:paraId="43B3D88F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587BA9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Apply Filters</w:t>
      </w:r>
    </w:p>
    <w:p w14:paraId="230F22FB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6BDBA06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Select Columns</w:t>
      </w:r>
    </w:p>
    <w:p w14:paraId="07962C8F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27381C27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Select Charts</w:t>
      </w:r>
    </w:p>
    <w:p w14:paraId="2E9CD278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143185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Select Date Range</w:t>
      </w:r>
    </w:p>
    <w:p w14:paraId="1608A349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46CE269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Generate</w:t>
      </w:r>
    </w:p>
    <w:p w14:paraId="4036CD8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176B54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PDF / Excel / Dashboard</w:t>
      </w:r>
    </w:p>
    <w:p w14:paraId="1214BEA8" w14:textId="77777777" w:rsidR="00A307F3" w:rsidRDefault="00A307F3" w:rsidP="00A307F3">
      <w:pPr>
        <w:spacing w:after="40"/>
        <w:rPr>
          <w:rFonts w:hint="eastAsia"/>
        </w:rPr>
      </w:pPr>
    </w:p>
    <w:p w14:paraId="40E2FB6A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5ED3D6D1" w14:textId="77777777" w:rsidR="00A307F3" w:rsidRDefault="00A307F3" w:rsidP="00A307F3">
      <w:pPr>
        <w:spacing w:after="40"/>
        <w:rPr>
          <w:rFonts w:hint="eastAsia"/>
        </w:rPr>
      </w:pPr>
    </w:p>
    <w:p w14:paraId="7FE4EA70" w14:textId="77777777" w:rsidR="00A307F3" w:rsidRDefault="00A307F3" w:rsidP="00A307F3">
      <w:pPr>
        <w:pStyle w:val="Heading2"/>
        <w:keepNext/>
      </w:pPr>
      <w:r>
        <w:rPr>
          <w:b/>
          <w:color w:val="17233B"/>
        </w:rPr>
        <w:t>Module 19 — Audit &amp; Institutional History</w:t>
      </w:r>
    </w:p>
    <w:p w14:paraId="0C02B4B7" w14:textId="77777777" w:rsidR="00A307F3" w:rsidRDefault="00A307F3" w:rsidP="00A307F3">
      <w:pPr>
        <w:spacing w:after="40"/>
        <w:rPr>
          <w:rFonts w:hint="eastAsia"/>
        </w:rPr>
      </w:pPr>
    </w:p>
    <w:p w14:paraId="5EDB84DB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Every significant action must be traceable.</w:t>
      </w:r>
    </w:p>
    <w:p w14:paraId="26849E20" w14:textId="77777777" w:rsidR="00A307F3" w:rsidRDefault="00A307F3" w:rsidP="00A307F3">
      <w:pPr>
        <w:spacing w:after="40"/>
        <w:rPr>
          <w:rFonts w:hint="eastAsia"/>
        </w:rPr>
      </w:pPr>
    </w:p>
    <w:p w14:paraId="48B2FFED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Audit record</w:t>
      </w:r>
    </w:p>
    <w:p w14:paraId="1610F9D2" w14:textId="77777777" w:rsidR="00A307F3" w:rsidRDefault="00A307F3" w:rsidP="00A307F3">
      <w:pPr>
        <w:spacing w:after="40"/>
        <w:rPr>
          <w:rFonts w:hint="eastAsia"/>
        </w:rPr>
      </w:pPr>
    </w:p>
    <w:p w14:paraId="244CB526" w14:textId="77777777" w:rsidR="00A307F3" w:rsidRDefault="00A307F3" w:rsidP="00A307F3">
      <w:pPr>
        <w:widowControl/>
        <w:rPr>
          <w:rFonts w:hint="eastAsia"/>
        </w:rPr>
      </w:pPr>
      <w:r>
        <w:t>WHO</w:t>
      </w:r>
    </w:p>
    <w:p w14:paraId="2DCE2DB3" w14:textId="77777777" w:rsidR="00A307F3" w:rsidRDefault="00A307F3" w:rsidP="00A307F3">
      <w:pPr>
        <w:widowControl/>
        <w:rPr>
          <w:rFonts w:hint="eastAsia"/>
        </w:rPr>
      </w:pPr>
      <w:r>
        <w:t>WHAT</w:t>
      </w:r>
    </w:p>
    <w:p w14:paraId="59BBFD06" w14:textId="77777777" w:rsidR="00A307F3" w:rsidRDefault="00A307F3" w:rsidP="00A307F3">
      <w:pPr>
        <w:widowControl/>
        <w:rPr>
          <w:rFonts w:hint="eastAsia"/>
        </w:rPr>
      </w:pPr>
      <w:r>
        <w:t>WHEN</w:t>
      </w:r>
    </w:p>
    <w:p w14:paraId="1BE6B695" w14:textId="77777777" w:rsidR="00A307F3" w:rsidRDefault="00A307F3" w:rsidP="00A307F3">
      <w:pPr>
        <w:widowControl/>
        <w:rPr>
          <w:rFonts w:hint="eastAsia"/>
        </w:rPr>
      </w:pPr>
      <w:proofErr w:type="gramStart"/>
      <w:r>
        <w:t>WHERE</w:t>
      </w:r>
      <w:proofErr w:type="gramEnd"/>
    </w:p>
    <w:p w14:paraId="7CF73F14" w14:textId="77777777" w:rsidR="00A307F3" w:rsidRDefault="00A307F3" w:rsidP="00A307F3">
      <w:pPr>
        <w:widowControl/>
        <w:rPr>
          <w:rFonts w:hint="eastAsia"/>
        </w:rPr>
      </w:pPr>
      <w:r>
        <w:t>OLD VALUE</w:t>
      </w:r>
    </w:p>
    <w:p w14:paraId="343BD103" w14:textId="77777777" w:rsidR="00A307F3" w:rsidRDefault="00A307F3" w:rsidP="00A307F3">
      <w:pPr>
        <w:widowControl/>
        <w:rPr>
          <w:rFonts w:hint="eastAsia"/>
        </w:rPr>
      </w:pPr>
      <w:r>
        <w:t>NEW VALUE</w:t>
      </w:r>
    </w:p>
    <w:p w14:paraId="75CE258C" w14:textId="77777777" w:rsidR="00A307F3" w:rsidRDefault="00A307F3" w:rsidP="00A307F3">
      <w:pPr>
        <w:widowControl/>
        <w:rPr>
          <w:rFonts w:hint="eastAsia"/>
        </w:rPr>
      </w:pPr>
      <w:r>
        <w:t>REASON</w:t>
      </w:r>
    </w:p>
    <w:p w14:paraId="00835450" w14:textId="77777777" w:rsidR="00A307F3" w:rsidRDefault="00A307F3" w:rsidP="00A307F3">
      <w:pPr>
        <w:widowControl/>
        <w:rPr>
          <w:rFonts w:hint="eastAsia"/>
        </w:rPr>
      </w:pPr>
      <w:r>
        <w:t>RELATED WORKFLOW</w:t>
      </w:r>
    </w:p>
    <w:p w14:paraId="49463CA1" w14:textId="77777777" w:rsidR="00A307F3" w:rsidRDefault="00A307F3" w:rsidP="00A307F3">
      <w:pPr>
        <w:spacing w:after="40"/>
        <w:rPr>
          <w:rFonts w:hint="eastAsia"/>
        </w:rPr>
      </w:pPr>
    </w:p>
    <w:p w14:paraId="2690D5D7" w14:textId="77777777" w:rsidR="00A307F3" w:rsidRDefault="00A307F3" w:rsidP="00A307F3">
      <w:pPr>
        <w:widowControl/>
        <w:rPr>
          <w:rFonts w:hint="eastAsia"/>
        </w:rPr>
      </w:pPr>
      <w:r>
        <w:t>Example:</w:t>
      </w:r>
    </w:p>
    <w:p w14:paraId="1D6866E2" w14:textId="77777777" w:rsidR="00A307F3" w:rsidRDefault="00A307F3" w:rsidP="00A307F3">
      <w:pPr>
        <w:spacing w:after="40"/>
        <w:rPr>
          <w:rFonts w:hint="eastAsia"/>
        </w:rPr>
      </w:pPr>
    </w:p>
    <w:p w14:paraId="493FB468" w14:textId="77777777" w:rsidR="00A307F3" w:rsidRDefault="00A307F3" w:rsidP="00A307F3">
      <w:pPr>
        <w:widowControl/>
        <w:rPr>
          <w:rFonts w:hint="eastAsia"/>
        </w:rPr>
      </w:pPr>
      <w:r>
        <w:t>22 Sept 2026</w:t>
      </w:r>
    </w:p>
    <w:p w14:paraId="2BF8DE7D" w14:textId="77777777" w:rsidR="00A307F3" w:rsidRDefault="00A307F3" w:rsidP="00A307F3">
      <w:pPr>
        <w:widowControl/>
        <w:rPr>
          <w:rFonts w:hint="eastAsia"/>
        </w:rPr>
      </w:pPr>
      <w:r>
        <w:t>4:32 PM</w:t>
      </w:r>
    </w:p>
    <w:p w14:paraId="057C19AF" w14:textId="77777777" w:rsidR="00A307F3" w:rsidRDefault="00A307F3" w:rsidP="00A307F3">
      <w:pPr>
        <w:widowControl/>
        <w:rPr>
          <w:rFonts w:hint="eastAsia"/>
        </w:rPr>
      </w:pPr>
      <w:r>
        <w:t>HOD Computer Engineering</w:t>
      </w:r>
    </w:p>
    <w:p w14:paraId="04F211DD" w14:textId="77777777" w:rsidR="00A307F3" w:rsidRDefault="00A307F3" w:rsidP="00A307F3">
      <w:pPr>
        <w:widowControl/>
        <w:rPr>
          <w:rFonts w:hint="eastAsia"/>
        </w:rPr>
      </w:pPr>
      <w:r>
        <w:t>Approved:</w:t>
      </w:r>
    </w:p>
    <w:p w14:paraId="55A4031B" w14:textId="77777777" w:rsidR="00A307F3" w:rsidRDefault="00A307F3" w:rsidP="00A307F3">
      <w:pPr>
        <w:widowControl/>
        <w:rPr>
          <w:rFonts w:hint="eastAsia"/>
        </w:rPr>
      </w:pPr>
      <w:r>
        <w:t>Prof. A Leave Request</w:t>
      </w:r>
    </w:p>
    <w:p w14:paraId="10180904" w14:textId="77777777" w:rsidR="00A307F3" w:rsidRDefault="00A307F3" w:rsidP="00A307F3">
      <w:pPr>
        <w:widowControl/>
        <w:rPr>
          <w:rFonts w:hint="eastAsia"/>
        </w:rPr>
      </w:pPr>
      <w:r>
        <w:t>Previous:</w:t>
      </w:r>
    </w:p>
    <w:p w14:paraId="051E88A4" w14:textId="77777777" w:rsidR="00A307F3" w:rsidRDefault="00A307F3" w:rsidP="00A307F3">
      <w:pPr>
        <w:widowControl/>
        <w:rPr>
          <w:rFonts w:hint="eastAsia"/>
        </w:rPr>
      </w:pPr>
      <w:r>
        <w:t>Pending</w:t>
      </w:r>
    </w:p>
    <w:p w14:paraId="7F6CB92A" w14:textId="77777777" w:rsidR="00A307F3" w:rsidRDefault="00A307F3" w:rsidP="00A307F3">
      <w:pPr>
        <w:widowControl/>
        <w:rPr>
          <w:rFonts w:hint="eastAsia"/>
        </w:rPr>
      </w:pPr>
      <w:r>
        <w:t>New:</w:t>
      </w:r>
    </w:p>
    <w:p w14:paraId="09088C4D" w14:textId="77777777" w:rsidR="00A307F3" w:rsidRDefault="00A307F3" w:rsidP="00A307F3">
      <w:pPr>
        <w:widowControl/>
        <w:rPr>
          <w:rFonts w:hint="eastAsia"/>
        </w:rPr>
      </w:pPr>
      <w:r>
        <w:t>Approved</w:t>
      </w:r>
    </w:p>
    <w:p w14:paraId="27FB2C2F" w14:textId="77777777" w:rsidR="00A307F3" w:rsidRDefault="00A307F3" w:rsidP="00A307F3">
      <w:pPr>
        <w:spacing w:after="40"/>
        <w:rPr>
          <w:rFonts w:hint="eastAsia"/>
        </w:rPr>
      </w:pPr>
    </w:p>
    <w:p w14:paraId="69DAC21E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Audit history must be immutable for authorized users.</w:t>
      </w:r>
    </w:p>
    <w:p w14:paraId="0855D7D6" w14:textId="77777777" w:rsidR="00A307F3" w:rsidRDefault="00A307F3" w:rsidP="00A307F3">
      <w:pPr>
        <w:spacing w:after="40"/>
        <w:rPr>
          <w:rFonts w:hint="eastAsia"/>
        </w:rPr>
      </w:pPr>
    </w:p>
    <w:p w14:paraId="6045E589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7483ACD5" w14:textId="77777777" w:rsidR="00A307F3" w:rsidRDefault="00A307F3" w:rsidP="00A307F3">
      <w:pPr>
        <w:spacing w:after="40"/>
        <w:rPr>
          <w:rFonts w:hint="eastAsia"/>
        </w:rPr>
      </w:pPr>
    </w:p>
    <w:p w14:paraId="7A8A4F14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4. ASTRA INTELLIGENCE LAYER</w:t>
      </w:r>
    </w:p>
    <w:p w14:paraId="27089B18" w14:textId="77777777" w:rsidR="00A307F3" w:rsidRDefault="00A307F3" w:rsidP="00A307F3">
      <w:pPr>
        <w:spacing w:after="40"/>
        <w:rPr>
          <w:rFonts w:hint="eastAsia"/>
        </w:rPr>
      </w:pPr>
    </w:p>
    <w:p w14:paraId="10329FB2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AI should sit above the ERP rather than becoming an uncontrolled database editor.</w:t>
      </w:r>
    </w:p>
    <w:p w14:paraId="01251715" w14:textId="77777777" w:rsidR="00A307F3" w:rsidRDefault="00A307F3" w:rsidP="00A307F3">
      <w:pPr>
        <w:spacing w:after="40"/>
        <w:rPr>
          <w:rFonts w:hint="eastAsia"/>
        </w:rPr>
      </w:pPr>
    </w:p>
    <w:p w14:paraId="06F32293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Principal can ask</w:t>
      </w:r>
    </w:p>
    <w:p w14:paraId="38821FBF" w14:textId="77777777" w:rsidR="00A307F3" w:rsidRDefault="00A307F3" w:rsidP="00A307F3">
      <w:pPr>
        <w:spacing w:after="40"/>
        <w:rPr>
          <w:rFonts w:hint="eastAsia"/>
        </w:rPr>
      </w:pPr>
    </w:p>
    <w:p w14:paraId="7308A628" w14:textId="77777777" w:rsidR="00A307F3" w:rsidRDefault="00A307F3" w:rsidP="00A307F3">
      <w:pPr>
        <w:widowControl/>
        <w:rPr>
          <w:rFonts w:hint="eastAsia"/>
        </w:rPr>
      </w:pPr>
      <w:r>
        <w:t>What requires my attention today?</w:t>
      </w:r>
    </w:p>
    <w:p w14:paraId="2DDB44DE" w14:textId="77777777" w:rsidR="00A307F3" w:rsidRDefault="00A307F3" w:rsidP="00A307F3">
      <w:pPr>
        <w:spacing w:after="40"/>
        <w:rPr>
          <w:rFonts w:hint="eastAsia"/>
        </w:rPr>
      </w:pPr>
    </w:p>
    <w:p w14:paraId="4FEDC7B2" w14:textId="77777777" w:rsidR="00A307F3" w:rsidRDefault="00A307F3" w:rsidP="00A307F3">
      <w:pPr>
        <w:widowControl/>
        <w:rPr>
          <w:rFonts w:hint="eastAsia"/>
        </w:rPr>
      </w:pPr>
      <w:r>
        <w:t>Which coordinators have overdue work?</w:t>
      </w:r>
    </w:p>
    <w:p w14:paraId="7012E9B4" w14:textId="77777777" w:rsidR="00A307F3" w:rsidRDefault="00A307F3" w:rsidP="00A307F3">
      <w:pPr>
        <w:spacing w:after="40"/>
        <w:rPr>
          <w:rFonts w:hint="eastAsia"/>
        </w:rPr>
      </w:pPr>
    </w:p>
    <w:p w14:paraId="209C89C4" w14:textId="77777777" w:rsidR="00A307F3" w:rsidRDefault="00A307F3" w:rsidP="00A307F3">
      <w:pPr>
        <w:widowControl/>
        <w:rPr>
          <w:rFonts w:hint="eastAsia"/>
        </w:rPr>
      </w:pPr>
      <w:r>
        <w:t>Which departments have syllabus delays?</w:t>
      </w:r>
    </w:p>
    <w:p w14:paraId="305DE2EB" w14:textId="77777777" w:rsidR="00A307F3" w:rsidRDefault="00A307F3" w:rsidP="00A307F3">
      <w:pPr>
        <w:spacing w:after="40"/>
        <w:rPr>
          <w:rFonts w:hint="eastAsia"/>
        </w:rPr>
      </w:pPr>
    </w:p>
    <w:p w14:paraId="1CD72C7D" w14:textId="77777777" w:rsidR="00A307F3" w:rsidRDefault="00A307F3" w:rsidP="00A307F3">
      <w:pPr>
        <w:widowControl/>
        <w:rPr>
          <w:rFonts w:hint="eastAsia"/>
        </w:rPr>
      </w:pPr>
      <w:r>
        <w:t>Show pending examination actions.</w:t>
      </w:r>
    </w:p>
    <w:p w14:paraId="05D26618" w14:textId="77777777" w:rsidR="00A307F3" w:rsidRDefault="00A307F3" w:rsidP="00A307F3">
      <w:pPr>
        <w:spacing w:after="40"/>
        <w:rPr>
          <w:rFonts w:hint="eastAsia"/>
        </w:rPr>
      </w:pPr>
    </w:p>
    <w:p w14:paraId="73A36069" w14:textId="77777777" w:rsidR="00A307F3" w:rsidRDefault="00A307F3" w:rsidP="00A307F3">
      <w:pPr>
        <w:widowControl/>
        <w:rPr>
          <w:rFonts w:hint="eastAsia"/>
        </w:rPr>
      </w:pPr>
      <w:r>
        <w:t>Generate this month’s management report.</w:t>
      </w:r>
    </w:p>
    <w:p w14:paraId="5DB6971A" w14:textId="77777777" w:rsidR="00A307F3" w:rsidRDefault="00A307F3" w:rsidP="00A307F3">
      <w:pPr>
        <w:spacing w:after="40"/>
        <w:rPr>
          <w:rFonts w:hint="eastAsia"/>
        </w:rPr>
      </w:pPr>
    </w:p>
    <w:p w14:paraId="40CF9D22" w14:textId="77777777" w:rsidR="00A307F3" w:rsidRDefault="00A307F3" w:rsidP="00A307F3">
      <w:pPr>
        <w:widowControl/>
        <w:rPr>
          <w:rFonts w:hint="eastAsia"/>
        </w:rPr>
      </w:pPr>
      <w:r>
        <w:t>Summarize faculty feedback.</w:t>
      </w:r>
    </w:p>
    <w:p w14:paraId="77CBEF46" w14:textId="77777777" w:rsidR="00A307F3" w:rsidRDefault="00A307F3" w:rsidP="00A307F3">
      <w:pPr>
        <w:spacing w:after="40"/>
        <w:rPr>
          <w:rFonts w:hint="eastAsia"/>
        </w:rPr>
      </w:pPr>
    </w:p>
    <w:p w14:paraId="65A74D09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Which circulars haven’t been acknowledged?</w:t>
      </w:r>
    </w:p>
    <w:p w14:paraId="5E432ECE" w14:textId="77777777" w:rsidR="00A307F3" w:rsidRDefault="00A307F3" w:rsidP="00A307F3">
      <w:pPr>
        <w:spacing w:after="40"/>
        <w:rPr>
          <w:rFonts w:hint="eastAsia"/>
        </w:rPr>
      </w:pPr>
    </w:p>
    <w:p w14:paraId="52677B30" w14:textId="77777777" w:rsidR="00A307F3" w:rsidRDefault="00A307F3" w:rsidP="00A307F3">
      <w:pPr>
        <w:widowControl/>
        <w:rPr>
          <w:rFonts w:hint="eastAsia"/>
        </w:rPr>
      </w:pPr>
      <w:r>
        <w:t>AI should be permission-aware.</w:t>
      </w:r>
    </w:p>
    <w:p w14:paraId="66EDBEEC" w14:textId="77777777" w:rsidR="00A307F3" w:rsidRDefault="00A307F3" w:rsidP="00A307F3">
      <w:pPr>
        <w:spacing w:after="40"/>
        <w:rPr>
          <w:rFonts w:hint="eastAsia"/>
        </w:rPr>
      </w:pPr>
    </w:p>
    <w:p w14:paraId="49C23F72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It must only access information that the current user is authorized to see.</w:t>
      </w:r>
    </w:p>
    <w:p w14:paraId="3C08DED7" w14:textId="77777777" w:rsidR="00A307F3" w:rsidRDefault="00A307F3" w:rsidP="00A307F3">
      <w:pPr>
        <w:spacing w:after="40"/>
        <w:rPr>
          <w:rFonts w:hint="eastAsia"/>
        </w:rPr>
      </w:pPr>
    </w:p>
    <w:p w14:paraId="3B59C38F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AI should not silently change institutional records.</w:t>
      </w:r>
    </w:p>
    <w:p w14:paraId="7DB01C89" w14:textId="77777777" w:rsidR="00A307F3" w:rsidRDefault="00A307F3" w:rsidP="00A307F3">
      <w:pPr>
        <w:spacing w:after="40"/>
        <w:rPr>
          <w:rFonts w:hint="eastAsia"/>
        </w:rPr>
      </w:pPr>
    </w:p>
    <w:p w14:paraId="6843C0EF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0A4D72C2" w14:textId="77777777" w:rsidR="00A307F3" w:rsidRDefault="00A307F3" w:rsidP="00A307F3">
      <w:pPr>
        <w:spacing w:after="40"/>
        <w:rPr>
          <w:rFonts w:hint="eastAsia"/>
        </w:rPr>
      </w:pPr>
    </w:p>
    <w:p w14:paraId="58383F76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5. MASTER WORKFLOW ENGINE</w:t>
      </w:r>
    </w:p>
    <w:p w14:paraId="00E77A8C" w14:textId="77777777" w:rsidR="00A307F3" w:rsidRDefault="00A307F3" w:rsidP="00A307F3">
      <w:pPr>
        <w:spacing w:after="40"/>
        <w:rPr>
          <w:rFonts w:hint="eastAsia"/>
        </w:rPr>
      </w:pPr>
    </w:p>
    <w:p w14:paraId="4B54F6D2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Every module connects to the same workflow system.</w:t>
      </w:r>
    </w:p>
    <w:p w14:paraId="158DA558" w14:textId="77777777" w:rsidR="00A307F3" w:rsidRDefault="00A307F3" w:rsidP="00A307F3">
      <w:pPr>
        <w:spacing w:after="40"/>
        <w:rPr>
          <w:rFonts w:hint="eastAsia"/>
        </w:rPr>
      </w:pPr>
    </w:p>
    <w:p w14:paraId="760CD1BE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Generic request</w:t>
      </w:r>
    </w:p>
    <w:p w14:paraId="64D76FBD" w14:textId="77777777" w:rsidR="00A307F3" w:rsidRDefault="00A307F3" w:rsidP="00A307F3">
      <w:pPr>
        <w:spacing w:after="40"/>
        <w:rPr>
          <w:rFonts w:hint="eastAsia"/>
        </w:rPr>
      </w:pPr>
    </w:p>
    <w:p w14:paraId="37E6A078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CREATE</w:t>
      </w:r>
    </w:p>
    <w:p w14:paraId="25A6EA45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F76284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VALIDATE</w:t>
      </w:r>
    </w:p>
    <w:p w14:paraId="42F3925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541108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SUBMIT</w:t>
      </w:r>
    </w:p>
    <w:p w14:paraId="7C24FD56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217BFB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ROUTE</w:t>
      </w:r>
    </w:p>
    <w:p w14:paraId="54225925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4C2CAD7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REVIEW</w:t>
      </w:r>
    </w:p>
    <w:p w14:paraId="7FEC713E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2CC1613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APPROVE / RETURN / REJECT</w:t>
      </w:r>
    </w:p>
    <w:p w14:paraId="11BC5BF9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22107C6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EXECUTE</w:t>
      </w:r>
    </w:p>
    <w:p w14:paraId="4833DFC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91C3BD3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UPDATE DATABASE</w:t>
      </w:r>
    </w:p>
    <w:p w14:paraId="1B2FBB1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1280B2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NOTIFY</w:t>
      </w:r>
    </w:p>
    <w:p w14:paraId="48400BA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C0B68D2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AUDIT</w:t>
      </w:r>
    </w:p>
    <w:p w14:paraId="3CC11CC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lastRenderedPageBreak/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778D122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REPORT</w:t>
      </w:r>
    </w:p>
    <w:p w14:paraId="50FBE7F5" w14:textId="77777777" w:rsidR="00A307F3" w:rsidRDefault="00A307F3" w:rsidP="00A307F3">
      <w:pPr>
        <w:spacing w:after="40"/>
        <w:rPr>
          <w:rFonts w:hint="eastAsia"/>
        </w:rPr>
      </w:pPr>
    </w:p>
    <w:p w14:paraId="6AFE7D57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401B5C8E" w14:textId="77777777" w:rsidR="00A307F3" w:rsidRDefault="00A307F3" w:rsidP="00A307F3">
      <w:pPr>
        <w:spacing w:after="40"/>
        <w:rPr>
          <w:rFonts w:hint="eastAsia"/>
        </w:rPr>
      </w:pPr>
    </w:p>
    <w:p w14:paraId="74BA876E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6. WORKFLOW TYPES</w:t>
      </w:r>
    </w:p>
    <w:p w14:paraId="32EA6A9E" w14:textId="77777777" w:rsidR="00A307F3" w:rsidRDefault="00A307F3" w:rsidP="00A307F3">
      <w:pPr>
        <w:spacing w:after="40"/>
        <w:rPr>
          <w:rFonts w:hint="eastAsia"/>
        </w:rPr>
      </w:pPr>
    </w:p>
    <w:p w14:paraId="6608F95A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Type A — Simple approval</w:t>
      </w:r>
    </w:p>
    <w:p w14:paraId="0152D641" w14:textId="77777777" w:rsidR="00A307F3" w:rsidRDefault="00A307F3" w:rsidP="00A307F3">
      <w:pPr>
        <w:spacing w:after="40"/>
        <w:rPr>
          <w:rFonts w:hint="eastAsia"/>
        </w:rPr>
      </w:pPr>
    </w:p>
    <w:p w14:paraId="61F225F2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Coordinator</w:t>
      </w:r>
    </w:p>
    <w:p w14:paraId="21A6A6CF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15A15BD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Principal</w:t>
      </w:r>
    </w:p>
    <w:p w14:paraId="4800B286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DCDA7BA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Approved</w:t>
      </w:r>
    </w:p>
    <w:p w14:paraId="35A87DBC" w14:textId="77777777" w:rsidR="00A307F3" w:rsidRDefault="00A307F3" w:rsidP="00A307F3">
      <w:pPr>
        <w:spacing w:after="40"/>
        <w:rPr>
          <w:rFonts w:hint="eastAsia"/>
        </w:rPr>
      </w:pPr>
    </w:p>
    <w:p w14:paraId="1BEC761B" w14:textId="77777777" w:rsidR="00A307F3" w:rsidRDefault="00A307F3" w:rsidP="00A307F3">
      <w:pPr>
        <w:widowControl/>
        <w:rPr>
          <w:rFonts w:hint="eastAsia"/>
        </w:rPr>
      </w:pPr>
      <w:r>
        <w:t>Example:</w:t>
      </w:r>
    </w:p>
    <w:p w14:paraId="597BB75C" w14:textId="77777777" w:rsidR="00A307F3" w:rsidRDefault="00A307F3" w:rsidP="00A307F3">
      <w:pPr>
        <w:spacing w:after="40"/>
        <w:rPr>
          <w:rFonts w:hint="eastAsia"/>
        </w:rPr>
      </w:pPr>
    </w:p>
    <w:p w14:paraId="7A361E2F" w14:textId="77777777" w:rsidR="00A307F3" w:rsidRDefault="00A307F3" w:rsidP="00A307F3">
      <w:pPr>
        <w:widowControl/>
        <w:rPr>
          <w:rFonts w:hint="eastAsia"/>
        </w:rPr>
      </w:pPr>
      <w:r>
        <w:t>Exam circular.</w:t>
      </w:r>
    </w:p>
    <w:p w14:paraId="0930E225" w14:textId="77777777" w:rsidR="00A307F3" w:rsidRDefault="00A307F3" w:rsidP="00A307F3">
      <w:pPr>
        <w:spacing w:after="40"/>
        <w:rPr>
          <w:rFonts w:hint="eastAsia"/>
        </w:rPr>
      </w:pPr>
    </w:p>
    <w:p w14:paraId="33605CAA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Type B — Department approval</w:t>
      </w:r>
    </w:p>
    <w:p w14:paraId="12CFBA94" w14:textId="77777777" w:rsidR="00A307F3" w:rsidRDefault="00A307F3" w:rsidP="00A307F3">
      <w:pPr>
        <w:spacing w:after="40"/>
        <w:rPr>
          <w:rFonts w:hint="eastAsia"/>
        </w:rPr>
      </w:pPr>
    </w:p>
    <w:p w14:paraId="46358AEB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Faculty</w:t>
      </w:r>
    </w:p>
    <w:p w14:paraId="0F1F3A55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C0D8401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HOD</w:t>
      </w:r>
    </w:p>
    <w:p w14:paraId="6D8DEBE2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89F2EEA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Approved</w:t>
      </w:r>
    </w:p>
    <w:p w14:paraId="0DD7C3EB" w14:textId="77777777" w:rsidR="00A307F3" w:rsidRDefault="00A307F3" w:rsidP="00A307F3">
      <w:pPr>
        <w:spacing w:after="40"/>
        <w:rPr>
          <w:rFonts w:hint="eastAsia"/>
        </w:rPr>
      </w:pPr>
    </w:p>
    <w:p w14:paraId="2983BA0E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Type C — Multi-step approval</w:t>
      </w:r>
    </w:p>
    <w:p w14:paraId="3D8580F4" w14:textId="77777777" w:rsidR="00A307F3" w:rsidRDefault="00A307F3" w:rsidP="00A307F3">
      <w:pPr>
        <w:spacing w:after="40"/>
        <w:rPr>
          <w:rFonts w:hint="eastAsia"/>
        </w:rPr>
      </w:pPr>
    </w:p>
    <w:p w14:paraId="45B0F0A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Faculty</w:t>
      </w:r>
    </w:p>
    <w:p w14:paraId="300BF7C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62C617B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Substitute Faculty</w:t>
      </w:r>
    </w:p>
    <w:p w14:paraId="7FA498A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880365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HOD</w:t>
      </w:r>
    </w:p>
    <w:p w14:paraId="19B2CB48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B2D4ACA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Principal</w:t>
      </w:r>
    </w:p>
    <w:p w14:paraId="139B2C15" w14:textId="77777777" w:rsidR="00A307F3" w:rsidRDefault="00A307F3" w:rsidP="00A307F3">
      <w:pPr>
        <w:spacing w:after="40"/>
        <w:rPr>
          <w:rFonts w:hint="eastAsia"/>
        </w:rPr>
      </w:pPr>
    </w:p>
    <w:p w14:paraId="42F6EF7B" w14:textId="77777777" w:rsidR="00A307F3" w:rsidRDefault="00A307F3" w:rsidP="00A307F3">
      <w:pPr>
        <w:widowControl/>
        <w:rPr>
          <w:rFonts w:hint="eastAsia"/>
        </w:rPr>
      </w:pPr>
      <w:r>
        <w:t>Example:</w:t>
      </w:r>
    </w:p>
    <w:p w14:paraId="164E10F6" w14:textId="77777777" w:rsidR="00A307F3" w:rsidRDefault="00A307F3" w:rsidP="00A307F3">
      <w:pPr>
        <w:spacing w:after="40"/>
        <w:rPr>
          <w:rFonts w:hint="eastAsia"/>
        </w:rPr>
      </w:pPr>
    </w:p>
    <w:p w14:paraId="4BED6796" w14:textId="77777777" w:rsidR="00A307F3" w:rsidRDefault="00A307F3" w:rsidP="00A307F3">
      <w:pPr>
        <w:widowControl/>
        <w:rPr>
          <w:rFonts w:hint="eastAsia"/>
        </w:rPr>
      </w:pPr>
      <w:r>
        <w:lastRenderedPageBreak/>
        <w:t>Faculty leave + workload transfer.</w:t>
      </w:r>
    </w:p>
    <w:p w14:paraId="6DABC480" w14:textId="77777777" w:rsidR="00A307F3" w:rsidRDefault="00A307F3" w:rsidP="00A307F3">
      <w:pPr>
        <w:spacing w:after="40"/>
        <w:rPr>
          <w:rFonts w:hint="eastAsia"/>
        </w:rPr>
      </w:pPr>
    </w:p>
    <w:p w14:paraId="719E48A0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Type D — Parallel approval</w:t>
      </w:r>
    </w:p>
    <w:p w14:paraId="60551224" w14:textId="77777777" w:rsidR="00A307F3" w:rsidRDefault="00A307F3" w:rsidP="00A307F3">
      <w:pPr>
        <w:spacing w:after="40"/>
        <w:rPr>
          <w:rFonts w:hint="eastAsia"/>
        </w:rPr>
      </w:pPr>
    </w:p>
    <w:p w14:paraId="3AA5DE33" w14:textId="77777777" w:rsidR="00A307F3" w:rsidRDefault="00A307F3" w:rsidP="00A307F3">
      <w:pPr>
        <w:widowControl/>
        <w:rPr>
          <w:rFonts w:hint="eastAsia"/>
        </w:rPr>
      </w:pPr>
      <w:r>
        <w:t>Request</w:t>
      </w:r>
    </w:p>
    <w:p w14:paraId="084A0C51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</w:t>
      </w:r>
      <w:r>
        <w:rPr>
          <w:rFonts w:ascii="Consolas" w:hAnsi="Consolas" w:hint="eastAsia"/>
          <w:b/>
          <w:color w:val="00A6B8"/>
          <w:sz w:val="17"/>
        </w:rPr>
        <w:t>├──</w:t>
      </w:r>
      <w:r>
        <w:rPr>
          <w:rFonts w:ascii="Consolas" w:hAnsi="Consolas" w:hint="eastAsia"/>
          <w:b/>
          <w:color w:val="00A6B8"/>
          <w:sz w:val="17"/>
        </w:rPr>
        <w:t xml:space="preserve"> HOD</w:t>
      </w:r>
    </w:p>
    <w:p w14:paraId="1BC74556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</w:t>
      </w:r>
      <w:r>
        <w:rPr>
          <w:rFonts w:ascii="Consolas" w:hAnsi="Consolas" w:hint="eastAsia"/>
          <w:b/>
          <w:color w:val="00A6B8"/>
          <w:sz w:val="17"/>
        </w:rPr>
        <w:t>├──</w:t>
      </w:r>
      <w:r>
        <w:rPr>
          <w:rFonts w:ascii="Consolas" w:hAnsi="Consolas" w:hint="eastAsia"/>
          <w:b/>
          <w:color w:val="00A6B8"/>
          <w:sz w:val="17"/>
        </w:rPr>
        <w:t xml:space="preserve"> Coordinator</w:t>
      </w:r>
    </w:p>
    <w:p w14:paraId="46BBB9C7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</w:t>
      </w:r>
      <w:r>
        <w:rPr>
          <w:rFonts w:ascii="Consolas" w:hAnsi="Consolas" w:hint="eastAsia"/>
          <w:b/>
          <w:color w:val="00A6B8"/>
          <w:sz w:val="17"/>
        </w:rPr>
        <w:t>└──</w:t>
      </w:r>
      <w:r>
        <w:rPr>
          <w:rFonts w:ascii="Consolas" w:hAnsi="Consolas" w:hint="eastAsia"/>
          <w:b/>
          <w:color w:val="00A6B8"/>
          <w:sz w:val="17"/>
        </w:rPr>
        <w:t xml:space="preserve"> Finance/Admin if applicable</w:t>
      </w:r>
    </w:p>
    <w:p w14:paraId="2AD2D05A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48FC3FD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 xml:space="preserve">       Final</w:t>
      </w:r>
    </w:p>
    <w:p w14:paraId="4A5EC30F" w14:textId="77777777" w:rsidR="00A307F3" w:rsidRDefault="00A307F3" w:rsidP="00A307F3">
      <w:pPr>
        <w:spacing w:after="40"/>
        <w:rPr>
          <w:rFonts w:hint="eastAsia"/>
        </w:rPr>
      </w:pPr>
    </w:p>
    <w:p w14:paraId="306E03EC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Type E — Publish workflow</w:t>
      </w:r>
    </w:p>
    <w:p w14:paraId="079936AD" w14:textId="77777777" w:rsidR="00A307F3" w:rsidRDefault="00A307F3" w:rsidP="00A307F3">
      <w:pPr>
        <w:spacing w:after="40"/>
        <w:rPr>
          <w:rFonts w:hint="eastAsia"/>
        </w:rPr>
      </w:pPr>
    </w:p>
    <w:p w14:paraId="1BD3385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Creator</w:t>
      </w:r>
    </w:p>
    <w:p w14:paraId="1124D22C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4C9FABCA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Principal</w:t>
      </w:r>
    </w:p>
    <w:p w14:paraId="248E3B0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F7A47F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Publish</w:t>
      </w:r>
    </w:p>
    <w:p w14:paraId="1126B355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4BA8226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Audience</w:t>
      </w:r>
    </w:p>
    <w:p w14:paraId="521F9D1B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21DB029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Acknowledgement</w:t>
      </w:r>
    </w:p>
    <w:p w14:paraId="69FEC593" w14:textId="77777777" w:rsidR="00A307F3" w:rsidRDefault="00A307F3" w:rsidP="00A307F3">
      <w:pPr>
        <w:spacing w:after="40"/>
        <w:rPr>
          <w:rFonts w:hint="eastAsia"/>
        </w:rPr>
      </w:pPr>
    </w:p>
    <w:p w14:paraId="6DEE8220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Type F — Action workflow</w:t>
      </w:r>
    </w:p>
    <w:p w14:paraId="7202EAC7" w14:textId="77777777" w:rsidR="00A307F3" w:rsidRDefault="00A307F3" w:rsidP="00A307F3">
      <w:pPr>
        <w:spacing w:after="40"/>
        <w:rPr>
          <w:rFonts w:hint="eastAsia"/>
        </w:rPr>
      </w:pPr>
    </w:p>
    <w:p w14:paraId="74F5B68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Issue</w:t>
      </w:r>
    </w:p>
    <w:p w14:paraId="1168119E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078934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Assign</w:t>
      </w:r>
    </w:p>
    <w:p w14:paraId="0CB692BD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32819E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Action</w:t>
      </w:r>
    </w:p>
    <w:p w14:paraId="44758F93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D11D523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Evidence</w:t>
      </w:r>
    </w:p>
    <w:p w14:paraId="602A9EA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E14EE6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Verification</w:t>
      </w:r>
    </w:p>
    <w:p w14:paraId="640A52FC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B1E738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Close</w:t>
      </w:r>
    </w:p>
    <w:p w14:paraId="5A42BDAF" w14:textId="77777777" w:rsidR="00A307F3" w:rsidRDefault="00A307F3" w:rsidP="00A307F3">
      <w:pPr>
        <w:spacing w:after="40"/>
        <w:rPr>
          <w:rFonts w:hint="eastAsia"/>
        </w:rPr>
      </w:pPr>
    </w:p>
    <w:p w14:paraId="4D73D2E4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6F6E5961" w14:textId="77777777" w:rsidR="00A307F3" w:rsidRDefault="00A307F3" w:rsidP="00A307F3">
      <w:pPr>
        <w:spacing w:after="40"/>
        <w:rPr>
          <w:rFonts w:hint="eastAsia"/>
        </w:rPr>
      </w:pPr>
    </w:p>
    <w:p w14:paraId="7767D54C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lastRenderedPageBreak/>
        <w:t>7. DATABASE UPDATE PRINCIPLE</w:t>
      </w:r>
    </w:p>
    <w:p w14:paraId="656EB693" w14:textId="77777777" w:rsidR="00A307F3" w:rsidRDefault="00A307F3" w:rsidP="00A307F3">
      <w:pPr>
        <w:spacing w:after="40"/>
        <w:rPr>
          <w:rFonts w:hint="eastAsia"/>
        </w:rPr>
      </w:pPr>
    </w:p>
    <w:p w14:paraId="635F09E1" w14:textId="77777777" w:rsidR="00A307F3" w:rsidRDefault="00A307F3" w:rsidP="00A307F3">
      <w:pPr>
        <w:widowControl/>
        <w:rPr>
          <w:rFonts w:hint="eastAsia"/>
        </w:rPr>
      </w:pPr>
      <w:r>
        <w:t>A major Astra+ rule:</w:t>
      </w:r>
    </w:p>
    <w:p w14:paraId="500AECD5" w14:textId="77777777" w:rsidR="00A307F3" w:rsidRDefault="00A307F3" w:rsidP="00A307F3">
      <w:pPr>
        <w:spacing w:after="40"/>
        <w:rPr>
          <w:rFonts w:hint="eastAsia"/>
        </w:rPr>
      </w:pPr>
    </w:p>
    <w:p w14:paraId="4E2C7707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Submission should not automatically mean final institutional data change.</w:t>
      </w:r>
    </w:p>
    <w:p w14:paraId="1ADF249B" w14:textId="77777777" w:rsidR="00A307F3" w:rsidRDefault="00A307F3" w:rsidP="00A307F3">
      <w:pPr>
        <w:spacing w:after="40"/>
        <w:rPr>
          <w:rFonts w:hint="eastAsia"/>
        </w:rPr>
      </w:pPr>
    </w:p>
    <w:p w14:paraId="7D8C18B5" w14:textId="77777777" w:rsidR="00A307F3" w:rsidRDefault="00A307F3" w:rsidP="00A307F3">
      <w:pPr>
        <w:widowControl/>
        <w:rPr>
          <w:rFonts w:hint="eastAsia"/>
        </w:rPr>
      </w:pPr>
      <w:r>
        <w:t>Example:</w:t>
      </w:r>
    </w:p>
    <w:p w14:paraId="029CE61F" w14:textId="77777777" w:rsidR="00A307F3" w:rsidRDefault="00A307F3" w:rsidP="00A307F3">
      <w:pPr>
        <w:spacing w:after="40"/>
        <w:rPr>
          <w:rFonts w:hint="eastAsia"/>
        </w:rPr>
      </w:pPr>
    </w:p>
    <w:p w14:paraId="5834EB3B" w14:textId="77777777" w:rsidR="00A307F3" w:rsidRDefault="00A307F3" w:rsidP="00A307F3">
      <w:pPr>
        <w:widowControl/>
        <w:rPr>
          <w:rFonts w:hint="eastAsia"/>
        </w:rPr>
      </w:pPr>
      <w:r>
        <w:t>Faculty submits leave:</w:t>
      </w:r>
    </w:p>
    <w:p w14:paraId="01312A94" w14:textId="77777777" w:rsidR="00A307F3" w:rsidRDefault="00A307F3" w:rsidP="00A307F3">
      <w:pPr>
        <w:spacing w:after="40"/>
        <w:rPr>
          <w:rFonts w:hint="eastAsia"/>
        </w:rPr>
      </w:pPr>
    </w:p>
    <w:p w14:paraId="563B28B6" w14:textId="77777777" w:rsidR="00A307F3" w:rsidRDefault="00A307F3" w:rsidP="00A307F3">
      <w:pPr>
        <w:widowControl/>
        <w:rPr>
          <w:rFonts w:hint="eastAsia"/>
        </w:rPr>
      </w:pPr>
      <w:proofErr w:type="spellStart"/>
      <w:proofErr w:type="gramStart"/>
      <w:r>
        <w:t>leave.status</w:t>
      </w:r>
      <w:proofErr w:type="spellEnd"/>
      <w:proofErr w:type="gramEnd"/>
      <w:r>
        <w:t xml:space="preserve"> = PENDING</w:t>
      </w:r>
    </w:p>
    <w:p w14:paraId="3695A9C2" w14:textId="77777777" w:rsidR="00A307F3" w:rsidRDefault="00A307F3" w:rsidP="00A307F3">
      <w:pPr>
        <w:spacing w:after="40"/>
        <w:rPr>
          <w:rFonts w:hint="eastAsia"/>
        </w:rPr>
      </w:pPr>
    </w:p>
    <w:p w14:paraId="269E3C0A" w14:textId="77777777" w:rsidR="00A307F3" w:rsidRDefault="00A307F3" w:rsidP="00A307F3">
      <w:pPr>
        <w:widowControl/>
        <w:rPr>
          <w:rFonts w:hint="eastAsia"/>
        </w:rPr>
      </w:pPr>
      <w:r>
        <w:t>Substitute accepts:</w:t>
      </w:r>
    </w:p>
    <w:p w14:paraId="1F7206D4" w14:textId="77777777" w:rsidR="00A307F3" w:rsidRDefault="00A307F3" w:rsidP="00A307F3">
      <w:pPr>
        <w:spacing w:after="40"/>
        <w:rPr>
          <w:rFonts w:hint="eastAsia"/>
        </w:rPr>
      </w:pPr>
    </w:p>
    <w:p w14:paraId="747CB985" w14:textId="77777777" w:rsidR="00A307F3" w:rsidRDefault="00A307F3" w:rsidP="00A307F3">
      <w:pPr>
        <w:widowControl/>
        <w:rPr>
          <w:rFonts w:hint="eastAsia"/>
        </w:rPr>
      </w:pPr>
      <w:proofErr w:type="spellStart"/>
      <w:proofErr w:type="gramStart"/>
      <w:r>
        <w:t>substitution.status</w:t>
      </w:r>
      <w:proofErr w:type="spellEnd"/>
      <w:proofErr w:type="gramEnd"/>
      <w:r>
        <w:t xml:space="preserve"> = APPROVED</w:t>
      </w:r>
    </w:p>
    <w:p w14:paraId="6FE62098" w14:textId="77777777" w:rsidR="00A307F3" w:rsidRDefault="00A307F3" w:rsidP="00A307F3">
      <w:pPr>
        <w:spacing w:after="40"/>
        <w:rPr>
          <w:rFonts w:hint="eastAsia"/>
        </w:rPr>
      </w:pPr>
    </w:p>
    <w:p w14:paraId="6A7D5C08" w14:textId="77777777" w:rsidR="00A307F3" w:rsidRDefault="00A307F3" w:rsidP="00A307F3">
      <w:pPr>
        <w:widowControl/>
        <w:rPr>
          <w:rFonts w:hint="eastAsia"/>
        </w:rPr>
      </w:pPr>
      <w:r>
        <w:t>HOD approves:</w:t>
      </w:r>
    </w:p>
    <w:p w14:paraId="66407FA3" w14:textId="77777777" w:rsidR="00A307F3" w:rsidRDefault="00A307F3" w:rsidP="00A307F3">
      <w:pPr>
        <w:spacing w:after="40"/>
        <w:rPr>
          <w:rFonts w:hint="eastAsia"/>
        </w:rPr>
      </w:pPr>
    </w:p>
    <w:p w14:paraId="536D7D29" w14:textId="77777777" w:rsidR="00A307F3" w:rsidRDefault="00A307F3" w:rsidP="00A307F3">
      <w:pPr>
        <w:widowControl/>
        <w:rPr>
          <w:rFonts w:hint="eastAsia"/>
        </w:rPr>
      </w:pPr>
      <w:proofErr w:type="spellStart"/>
      <w:proofErr w:type="gramStart"/>
      <w:r>
        <w:t>leave.status</w:t>
      </w:r>
      <w:proofErr w:type="spellEnd"/>
      <w:proofErr w:type="gramEnd"/>
      <w:r>
        <w:t xml:space="preserve"> = APPROVED</w:t>
      </w:r>
    </w:p>
    <w:p w14:paraId="2A676BC8" w14:textId="77777777" w:rsidR="00A307F3" w:rsidRDefault="00A307F3" w:rsidP="00A307F3">
      <w:pPr>
        <w:spacing w:after="40"/>
        <w:rPr>
          <w:rFonts w:hint="eastAsia"/>
        </w:rPr>
      </w:pPr>
    </w:p>
    <w:p w14:paraId="5C9EA1FC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Then the system executes the approved transaction:</w:t>
      </w:r>
    </w:p>
    <w:p w14:paraId="4CB92194" w14:textId="77777777" w:rsidR="00A307F3" w:rsidRDefault="00A307F3" w:rsidP="00A307F3">
      <w:pPr>
        <w:spacing w:after="40"/>
        <w:rPr>
          <w:rFonts w:hint="eastAsia"/>
        </w:rPr>
      </w:pPr>
    </w:p>
    <w:p w14:paraId="754A0D38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Faculty availability</w:t>
      </w:r>
    </w:p>
    <w:p w14:paraId="34EA111C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29F2B1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Leave updated</w:t>
      </w:r>
    </w:p>
    <w:p w14:paraId="7F4451D0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Substitute workload</w:t>
      </w:r>
    </w:p>
    <w:p w14:paraId="7B03979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3DA6B0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Updated</w:t>
      </w:r>
    </w:p>
    <w:p w14:paraId="7D48747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Timetable</w:t>
      </w:r>
    </w:p>
    <w:p w14:paraId="5FA89DF2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2C0270D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Updated</w:t>
      </w:r>
    </w:p>
    <w:p w14:paraId="00A70B46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Notifications</w:t>
      </w:r>
    </w:p>
    <w:p w14:paraId="23681EF9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C79062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Sent</w:t>
      </w:r>
    </w:p>
    <w:p w14:paraId="79EF023D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Audit</w:t>
      </w:r>
    </w:p>
    <w:p w14:paraId="6135D991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      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9E86FC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Created</w:t>
      </w:r>
    </w:p>
    <w:p w14:paraId="151633C4" w14:textId="77777777" w:rsidR="00A307F3" w:rsidRDefault="00A307F3" w:rsidP="00A307F3">
      <w:pPr>
        <w:spacing w:after="40"/>
        <w:rPr>
          <w:rFonts w:hint="eastAsia"/>
        </w:rPr>
      </w:pPr>
    </w:p>
    <w:p w14:paraId="0FCC9855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This prevents inconsistent institutional data.</w:t>
      </w:r>
    </w:p>
    <w:p w14:paraId="36FCBC36" w14:textId="77777777" w:rsidR="00A307F3" w:rsidRDefault="00A307F3" w:rsidP="00A307F3">
      <w:pPr>
        <w:spacing w:after="40"/>
        <w:rPr>
          <w:rFonts w:hint="eastAsia"/>
        </w:rPr>
      </w:pPr>
    </w:p>
    <w:p w14:paraId="18CD3A76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1448885A" w14:textId="77777777" w:rsidR="00A307F3" w:rsidRDefault="00A307F3" w:rsidP="00A307F3">
      <w:pPr>
        <w:spacing w:after="40"/>
        <w:rPr>
          <w:rFonts w:hint="eastAsia"/>
        </w:rPr>
      </w:pPr>
    </w:p>
    <w:p w14:paraId="3DA3A31C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8. CROSS-MODULE DATA FLOW</w:t>
      </w:r>
    </w:p>
    <w:p w14:paraId="49B54EC6" w14:textId="77777777" w:rsidR="00A307F3" w:rsidRDefault="00A307F3" w:rsidP="00A307F3">
      <w:pPr>
        <w:spacing w:after="40"/>
        <w:rPr>
          <w:rFonts w:hint="eastAsia"/>
        </w:rPr>
      </w:pPr>
    </w:p>
    <w:p w14:paraId="4B9BE775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Faculty Leave</w:t>
      </w:r>
    </w:p>
    <w:p w14:paraId="370B5210" w14:textId="77777777" w:rsidR="00A307F3" w:rsidRDefault="00A307F3" w:rsidP="00A307F3">
      <w:pPr>
        <w:spacing w:after="40"/>
        <w:rPr>
          <w:rFonts w:hint="eastAsia"/>
        </w:rPr>
      </w:pPr>
    </w:p>
    <w:p w14:paraId="4858127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Faculty</w:t>
      </w:r>
    </w:p>
    <w:p w14:paraId="75CA4E1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D223B17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Leave</w:t>
      </w:r>
    </w:p>
    <w:p w14:paraId="5541DBDD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A9C8686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Workload</w:t>
      </w:r>
    </w:p>
    <w:p w14:paraId="41E1A955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929F5E1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Substitute</w:t>
      </w:r>
    </w:p>
    <w:p w14:paraId="29CA5D9B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375C4D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HOD</w:t>
      </w:r>
    </w:p>
    <w:p w14:paraId="680E766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DE03923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Approval</w:t>
      </w:r>
    </w:p>
    <w:p w14:paraId="6DFCBBA5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3B7912B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Timetable</w:t>
      </w:r>
    </w:p>
    <w:p w14:paraId="0448EB9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C822EC8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Notification</w:t>
      </w:r>
    </w:p>
    <w:p w14:paraId="29499A5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7B2631C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Audit</w:t>
      </w:r>
    </w:p>
    <w:p w14:paraId="6190CD6F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B26183C" w14:textId="77777777" w:rsidR="00A307F3" w:rsidRDefault="00A307F3" w:rsidP="00A307F3">
      <w:pPr>
        <w:pStyle w:val="Heading3"/>
        <w:spacing w:before="160" w:after="80"/>
      </w:pPr>
      <w:r>
        <w:rPr>
          <w:b/>
          <w:color w:val="00A6B8"/>
        </w:rPr>
        <w:t>Analytics</w:t>
      </w:r>
    </w:p>
    <w:p w14:paraId="4F7C6168" w14:textId="77777777" w:rsidR="00A307F3" w:rsidRDefault="00A307F3" w:rsidP="00A307F3">
      <w:pPr>
        <w:spacing w:after="40"/>
        <w:rPr>
          <w:rFonts w:hint="eastAsia"/>
        </w:rPr>
      </w:pPr>
    </w:p>
    <w:p w14:paraId="71B1A1AE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Examination Circular</w:t>
      </w:r>
    </w:p>
    <w:p w14:paraId="46947451" w14:textId="77777777" w:rsidR="00A307F3" w:rsidRDefault="00A307F3" w:rsidP="00A307F3">
      <w:pPr>
        <w:spacing w:after="40"/>
        <w:rPr>
          <w:rFonts w:hint="eastAsia"/>
        </w:rPr>
      </w:pPr>
    </w:p>
    <w:p w14:paraId="483F14AD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Exam Coordinator</w:t>
      </w:r>
    </w:p>
    <w:p w14:paraId="3709151A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27B61A1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Examination</w:t>
      </w:r>
    </w:p>
    <w:p w14:paraId="025D5FDE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3337D39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Circular</w:t>
      </w:r>
    </w:p>
    <w:p w14:paraId="7957C8AD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7BA84F1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Principal</w:t>
      </w:r>
    </w:p>
    <w:p w14:paraId="098AE13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2FEE3E97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Publish</w:t>
      </w:r>
    </w:p>
    <w:p w14:paraId="61E3F142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0AB58FB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HOD</w:t>
      </w:r>
    </w:p>
    <w:p w14:paraId="48814D28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lastRenderedPageBreak/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2379C54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Faculty</w:t>
      </w:r>
    </w:p>
    <w:p w14:paraId="11933B79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85D4747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Acknowledgement</w:t>
      </w:r>
    </w:p>
    <w:p w14:paraId="0D846316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2AD9F2D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Report</w:t>
      </w:r>
    </w:p>
    <w:p w14:paraId="0647317A" w14:textId="77777777" w:rsidR="00A307F3" w:rsidRDefault="00A307F3" w:rsidP="00A307F3">
      <w:pPr>
        <w:spacing w:after="40"/>
        <w:rPr>
          <w:rFonts w:hint="eastAsia"/>
        </w:rPr>
      </w:pPr>
    </w:p>
    <w:p w14:paraId="7441CE56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Syllabus</w:t>
      </w:r>
    </w:p>
    <w:p w14:paraId="1B95C237" w14:textId="77777777" w:rsidR="00A307F3" w:rsidRDefault="00A307F3" w:rsidP="00A307F3">
      <w:pPr>
        <w:spacing w:after="40"/>
        <w:rPr>
          <w:rFonts w:hint="eastAsia"/>
        </w:rPr>
      </w:pPr>
    </w:p>
    <w:p w14:paraId="5B486CF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Curriculum</w:t>
      </w:r>
    </w:p>
    <w:p w14:paraId="0488B698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BD1928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Subject</w:t>
      </w:r>
    </w:p>
    <w:p w14:paraId="01F000F2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F60EF98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Faculty</w:t>
      </w:r>
    </w:p>
    <w:p w14:paraId="74D49673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A9CB0D7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Timetable</w:t>
      </w:r>
    </w:p>
    <w:p w14:paraId="0838F3B6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BEA4B29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Teaching</w:t>
      </w:r>
    </w:p>
    <w:p w14:paraId="365226A8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8A1CECE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Syllabus Progress</w:t>
      </w:r>
    </w:p>
    <w:p w14:paraId="42876B29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026D1D1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HOD Review</w:t>
      </w:r>
    </w:p>
    <w:p w14:paraId="4C4C3B88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2394ACDF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Principal Analytics</w:t>
      </w:r>
    </w:p>
    <w:p w14:paraId="19B8A009" w14:textId="77777777" w:rsidR="00A307F3" w:rsidRDefault="00A307F3" w:rsidP="00A307F3">
      <w:pPr>
        <w:spacing w:after="40"/>
        <w:rPr>
          <w:rFonts w:hint="eastAsia"/>
        </w:rPr>
      </w:pPr>
    </w:p>
    <w:p w14:paraId="5AE03583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Feedback</w:t>
      </w:r>
    </w:p>
    <w:p w14:paraId="6671BDED" w14:textId="77777777" w:rsidR="00A307F3" w:rsidRDefault="00A307F3" w:rsidP="00A307F3">
      <w:pPr>
        <w:spacing w:after="40"/>
        <w:rPr>
          <w:rFonts w:hint="eastAsia"/>
        </w:rPr>
      </w:pPr>
    </w:p>
    <w:p w14:paraId="3490170C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00A6B8"/>
          <w:sz w:val="19"/>
        </w:rPr>
        <w:t>Feedback</w:t>
      </w:r>
    </w:p>
    <w:p w14:paraId="16D0FB0F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A3C1DCD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Analysis</w:t>
      </w:r>
    </w:p>
    <w:p w14:paraId="1F5039E2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63C968F8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Issue</w:t>
      </w:r>
    </w:p>
    <w:p w14:paraId="40CCD214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0CA416E5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Action</w:t>
      </w:r>
    </w:p>
    <w:p w14:paraId="0E0F0990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71EE9FE4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Assignment</w:t>
      </w:r>
    </w:p>
    <w:p w14:paraId="6A78F213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3CEBB3AC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Evidence</w:t>
      </w:r>
    </w:p>
    <w:p w14:paraId="39588F1F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15777699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t>Verification</w:t>
      </w:r>
    </w:p>
    <w:p w14:paraId="230D995C" w14:textId="77777777" w:rsidR="00A307F3" w:rsidRDefault="00A307F3" w:rsidP="00A307F3">
      <w:pPr>
        <w:keepNext w:val="0"/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Aptos" w:hAnsi="Aptos" w:hint="eastAsia"/>
          <w:b/>
          <w:color w:val="00A6B8"/>
          <w:sz w:val="20"/>
        </w:rPr>
        <w:t xml:space="preserve"> </w:t>
      </w:r>
      <w:r>
        <w:rPr>
          <w:rFonts w:ascii="Aptos" w:hAnsi="Aptos" w:hint="eastAsia"/>
          <w:b/>
          <w:color w:val="00A6B8"/>
          <w:sz w:val="20"/>
        </w:rPr>
        <w:t>↓</w:t>
      </w:r>
    </w:p>
    <w:p w14:paraId="5BC126BA" w14:textId="77777777" w:rsidR="00A307F3" w:rsidRDefault="00A307F3" w:rsidP="00A307F3">
      <w:pPr>
        <w:spacing w:before="20" w:after="20" w:line="216" w:lineRule="auto"/>
        <w:jc w:val="center"/>
        <w:rPr>
          <w:rFonts w:hint="eastAsia"/>
        </w:rPr>
        <w:shd w:fill="F5F8FB"/>
        <w:widowControl/>
        <w:pBdr>
          <w:top w:val="single" w:sz="6" w:space="4" w:color="D8E2EA"/>
          <w:bottom w:val="single" w:sz="6" w:space="4" w:color="D8E2EA"/>
          <w:left w:val="single" w:sz="6" w:space="4" w:color="D8E2EA"/>
          <w:right w:val="single" w:sz="6" w:space="4" w:color="D8E2EA"/>
        </w:pBdr>
      </w:pPr>
      <w:r>
        <w:rPr>
          <w:rFonts w:ascii="Aptos" w:hAnsi="Aptos"/>
          <w:b/>
          <w:color w:val="17233B"/>
          <w:sz w:val="19"/>
        </w:rPr>
        <w:lastRenderedPageBreak/>
        <w:t>Closure</w:t>
      </w:r>
    </w:p>
    <w:p w14:paraId="1BF79247" w14:textId="77777777" w:rsidR="00A307F3" w:rsidRDefault="00A307F3" w:rsidP="00A307F3">
      <w:pPr>
        <w:spacing w:after="40"/>
        <w:rPr>
          <w:rFonts w:hint="eastAsia"/>
        </w:rPr>
      </w:pPr>
    </w:p>
    <w:p w14:paraId="03B36611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145F5D77" w14:textId="77777777" w:rsidR="00A307F3" w:rsidRDefault="00A307F3" w:rsidP="00A307F3">
      <w:pPr>
        <w:spacing w:after="40"/>
        <w:rPr>
          <w:rFonts w:hint="eastAsia"/>
        </w:rPr>
      </w:pPr>
    </w:p>
    <w:p w14:paraId="2991560E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9. ROLE-BASED DASHBOARDS</w:t>
      </w:r>
    </w:p>
    <w:p w14:paraId="479F16ED" w14:textId="77777777" w:rsidR="00A307F3" w:rsidRDefault="00A307F3" w:rsidP="00A307F3">
      <w:pPr>
        <w:spacing w:after="40"/>
        <w:rPr>
          <w:rFonts w:hint="eastAsia"/>
        </w:rPr>
      </w:pPr>
    </w:p>
    <w:p w14:paraId="3D3F52A5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Principal</w:t>
      </w:r>
    </w:p>
    <w:p w14:paraId="415267E5" w14:textId="77777777" w:rsidR="00A307F3" w:rsidRDefault="00A307F3" w:rsidP="00A307F3">
      <w:pPr>
        <w:spacing w:after="40"/>
        <w:rPr>
          <w:rFonts w:hint="eastAsia"/>
        </w:rPr>
      </w:pPr>
    </w:p>
    <w:p w14:paraId="1168A1DF" w14:textId="77777777" w:rsidR="00A307F3" w:rsidRDefault="00A307F3" w:rsidP="00A307F3">
      <w:pPr>
        <w:widowControl/>
        <w:rPr>
          <w:rFonts w:hint="eastAsia"/>
        </w:rPr>
      </w:pPr>
      <w:r>
        <w:t>Institution-wide:</w:t>
      </w:r>
    </w:p>
    <w:p w14:paraId="7616AE24" w14:textId="77777777" w:rsidR="00A307F3" w:rsidRDefault="00A307F3" w:rsidP="00A307F3">
      <w:pPr>
        <w:spacing w:after="40"/>
        <w:rPr>
          <w:rFonts w:hint="eastAsia"/>
        </w:rPr>
      </w:pPr>
    </w:p>
    <w:p w14:paraId="5F239BE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Approvals</w:t>
      </w:r>
    </w:p>
    <w:p w14:paraId="741FE9DE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Risks</w:t>
      </w:r>
    </w:p>
    <w:p w14:paraId="075BCF6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Departments</w:t>
      </w:r>
    </w:p>
    <w:p w14:paraId="68306FA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Coordinators</w:t>
      </w:r>
    </w:p>
    <w:p w14:paraId="2538D76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</w:t>
      </w:r>
    </w:p>
    <w:p w14:paraId="10AB591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Syllabus</w:t>
      </w:r>
    </w:p>
    <w:p w14:paraId="188496D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</w:t>
      </w:r>
    </w:p>
    <w:p w14:paraId="319AF89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Quality</w:t>
      </w:r>
    </w:p>
    <w:p w14:paraId="213F8DD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Reports</w:t>
      </w:r>
    </w:p>
    <w:p w14:paraId="1E30B0BF" w14:textId="77777777" w:rsidR="00A307F3" w:rsidRDefault="00A307F3" w:rsidP="00A307F3">
      <w:pPr>
        <w:spacing w:after="40"/>
        <w:rPr>
          <w:rFonts w:hint="eastAsia"/>
        </w:rPr>
      </w:pPr>
    </w:p>
    <w:p w14:paraId="4CF941BD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HOD</w:t>
      </w:r>
    </w:p>
    <w:p w14:paraId="115BCBE6" w14:textId="77777777" w:rsidR="00A307F3" w:rsidRDefault="00A307F3" w:rsidP="00A307F3">
      <w:pPr>
        <w:spacing w:after="40"/>
        <w:rPr>
          <w:rFonts w:hint="eastAsia"/>
        </w:rPr>
      </w:pPr>
    </w:p>
    <w:p w14:paraId="09AA0109" w14:textId="77777777" w:rsidR="00A307F3" w:rsidRDefault="00A307F3" w:rsidP="00A307F3">
      <w:pPr>
        <w:widowControl/>
        <w:rPr>
          <w:rFonts w:hint="eastAsia"/>
        </w:rPr>
      </w:pPr>
      <w:r>
        <w:t>Department-wide:</w:t>
      </w:r>
    </w:p>
    <w:p w14:paraId="59F67EE0" w14:textId="77777777" w:rsidR="00A307F3" w:rsidRDefault="00A307F3" w:rsidP="00A307F3">
      <w:pPr>
        <w:spacing w:after="40"/>
        <w:rPr>
          <w:rFonts w:hint="eastAsia"/>
        </w:rPr>
      </w:pPr>
    </w:p>
    <w:p w14:paraId="606E319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Faculty</w:t>
      </w:r>
    </w:p>
    <w:p w14:paraId="7E713C01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Leave</w:t>
      </w:r>
    </w:p>
    <w:p w14:paraId="5917DD82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Workload</w:t>
      </w:r>
    </w:p>
    <w:p w14:paraId="0399BAD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Timetable</w:t>
      </w:r>
    </w:p>
    <w:p w14:paraId="3BA1923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Syllabus</w:t>
      </w:r>
    </w:p>
    <w:p w14:paraId="40720B3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Examination</w:t>
      </w:r>
    </w:p>
    <w:p w14:paraId="7225E7C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Tasks</w:t>
      </w:r>
    </w:p>
    <w:p w14:paraId="333A3F4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Documents</w:t>
      </w:r>
    </w:p>
    <w:p w14:paraId="5C9A22E4" w14:textId="77777777" w:rsidR="00A307F3" w:rsidRDefault="00A307F3" w:rsidP="00A307F3">
      <w:pPr>
        <w:spacing w:after="40"/>
        <w:rPr>
          <w:rFonts w:hint="eastAsia"/>
        </w:rPr>
      </w:pPr>
    </w:p>
    <w:p w14:paraId="20396317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Coordinator</w:t>
      </w:r>
    </w:p>
    <w:p w14:paraId="549B3029" w14:textId="77777777" w:rsidR="00A307F3" w:rsidRDefault="00A307F3" w:rsidP="00A307F3">
      <w:pPr>
        <w:spacing w:after="40"/>
        <w:rPr>
          <w:rFonts w:hint="eastAsia"/>
        </w:rPr>
      </w:pPr>
    </w:p>
    <w:p w14:paraId="609387AF" w14:textId="77777777" w:rsidR="00A307F3" w:rsidRDefault="00A307F3" w:rsidP="00A307F3">
      <w:pPr>
        <w:widowControl/>
        <w:rPr>
          <w:rFonts w:hint="eastAsia"/>
        </w:rPr>
      </w:pPr>
      <w:r>
        <w:t>Responsibility-wide:</w:t>
      </w:r>
    </w:p>
    <w:p w14:paraId="16C928E8" w14:textId="77777777" w:rsidR="00A307F3" w:rsidRDefault="00A307F3" w:rsidP="00A307F3">
      <w:pPr>
        <w:spacing w:after="40"/>
        <w:rPr>
          <w:rFonts w:hint="eastAsia"/>
        </w:rPr>
      </w:pPr>
    </w:p>
    <w:p w14:paraId="3E33081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Tasks</w:t>
      </w:r>
    </w:p>
    <w:p w14:paraId="46C998C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Requests</w:t>
      </w:r>
    </w:p>
    <w:p w14:paraId="3EF7800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Documents</w:t>
      </w:r>
    </w:p>
    <w:p w14:paraId="37F890E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Approvals</w:t>
      </w:r>
    </w:p>
    <w:p w14:paraId="55DB8C0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Reports</w:t>
      </w:r>
    </w:p>
    <w:p w14:paraId="6298363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Deadlines</w:t>
      </w:r>
    </w:p>
    <w:p w14:paraId="0464F35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Team/assigned users</w:t>
      </w:r>
    </w:p>
    <w:p w14:paraId="2FD800C9" w14:textId="77777777" w:rsidR="00A307F3" w:rsidRDefault="00A307F3" w:rsidP="00A307F3">
      <w:pPr>
        <w:spacing w:after="40"/>
        <w:rPr>
          <w:rFonts w:hint="eastAsia"/>
        </w:rPr>
      </w:pPr>
    </w:p>
    <w:p w14:paraId="0CA2F0FF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Faculty</w:t>
      </w:r>
    </w:p>
    <w:p w14:paraId="62040F2C" w14:textId="77777777" w:rsidR="00A307F3" w:rsidRDefault="00A307F3" w:rsidP="00A307F3">
      <w:pPr>
        <w:spacing w:after="40"/>
        <w:rPr>
          <w:rFonts w:hint="eastAsia"/>
        </w:rPr>
      </w:pPr>
    </w:p>
    <w:p w14:paraId="50C6EF16" w14:textId="77777777" w:rsidR="00A307F3" w:rsidRDefault="00A307F3" w:rsidP="00A307F3">
      <w:pPr>
        <w:widowControl/>
        <w:rPr>
          <w:rFonts w:hint="eastAsia"/>
        </w:rPr>
      </w:pPr>
      <w:r>
        <w:t>Personal:</w:t>
      </w:r>
    </w:p>
    <w:p w14:paraId="7ACF129A" w14:textId="77777777" w:rsidR="00A307F3" w:rsidRDefault="00A307F3" w:rsidP="00A307F3">
      <w:pPr>
        <w:spacing w:after="40"/>
        <w:rPr>
          <w:rFonts w:hint="eastAsia"/>
        </w:rPr>
      </w:pPr>
    </w:p>
    <w:p w14:paraId="7509A88F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Classes</w:t>
      </w:r>
    </w:p>
    <w:p w14:paraId="0E9477A7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Timetable</w:t>
      </w:r>
    </w:p>
    <w:p w14:paraId="70BF0553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Workload</w:t>
      </w:r>
    </w:p>
    <w:p w14:paraId="6B3C422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Syllabus</w:t>
      </w:r>
    </w:p>
    <w:p w14:paraId="01C3B07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Leave</w:t>
      </w:r>
    </w:p>
    <w:p w14:paraId="4B5558F0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Tasks</w:t>
      </w:r>
    </w:p>
    <w:p w14:paraId="2441C044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Circulars</w:t>
      </w:r>
    </w:p>
    <w:p w14:paraId="0979A95A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Documents</w:t>
      </w:r>
    </w:p>
    <w:p w14:paraId="1B62A176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Responsibilities</w:t>
      </w:r>
    </w:p>
    <w:p w14:paraId="31D8F573" w14:textId="77777777" w:rsidR="00A307F3" w:rsidRDefault="00A307F3" w:rsidP="00A307F3">
      <w:pPr>
        <w:spacing w:after="40"/>
        <w:rPr>
          <w:rFonts w:hint="eastAsia"/>
        </w:rPr>
      </w:pPr>
    </w:p>
    <w:p w14:paraId="6B4CFE7D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03CBE6B8" w14:textId="77777777" w:rsidR="00A307F3" w:rsidRDefault="00A307F3" w:rsidP="00A307F3">
      <w:pPr>
        <w:spacing w:after="40"/>
        <w:rPr>
          <w:rFonts w:hint="eastAsia"/>
        </w:rPr>
      </w:pPr>
    </w:p>
    <w:p w14:paraId="405EC423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10. THE 6 PLATFORM ENGINES</w:t>
      </w:r>
    </w:p>
    <w:p w14:paraId="0E973B66" w14:textId="77777777" w:rsidR="00A307F3" w:rsidRDefault="00A307F3" w:rsidP="00A307F3">
      <w:pPr>
        <w:spacing w:after="40"/>
        <w:rPr>
          <w:rFonts w:hint="eastAsia"/>
        </w:rPr>
      </w:pPr>
    </w:p>
    <w:p w14:paraId="5ACE72DF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The 19 modules sit on top of six reusable engines.</w:t>
      </w:r>
    </w:p>
    <w:p w14:paraId="3D19C568" w14:textId="77777777" w:rsidR="00A307F3" w:rsidRDefault="00A307F3" w:rsidP="00A307F3">
      <w:pPr>
        <w:spacing w:after="40"/>
        <w:rPr>
          <w:rFonts w:hint="eastAsia"/>
        </w:rPr>
      </w:pPr>
    </w:p>
    <w:p w14:paraId="20B6EBF1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160" w:after="80"/>
      </w:pPr>
      <w:r>
        <w:rPr>
          <w:rFonts w:ascii="Aptos Display" w:hAnsi="Aptos Display"/>
          <w:b/>
          <w:color w:val="00A6B8"/>
          <w:sz w:val="36"/>
        </w:rPr>
        <w:t>1. Identity Engine</w:t>
      </w:r>
    </w:p>
    <w:p w14:paraId="24864921" w14:textId="77777777" w:rsidR="00A307F3" w:rsidRDefault="00A307F3" w:rsidP="00A307F3">
      <w:pPr>
        <w:spacing w:after="40"/>
        <w:rPr>
          <w:rFonts w:hint="eastAsia"/>
        </w:rPr>
      </w:pPr>
    </w:p>
    <w:p w14:paraId="4EB042E4" w14:textId="77777777" w:rsidR="00A307F3" w:rsidRDefault="00A307F3" w:rsidP="00A307F3">
      <w:pPr>
        <w:widowControl/>
        <w:rPr>
          <w:rFonts w:hint="eastAsia"/>
        </w:rPr>
      </w:pPr>
      <w:r>
        <w:t>Who is the user?</w:t>
      </w:r>
    </w:p>
    <w:p w14:paraId="5B02FEBE" w14:textId="77777777" w:rsidR="00A307F3" w:rsidRDefault="00A307F3" w:rsidP="00A307F3">
      <w:pPr>
        <w:spacing w:after="40"/>
        <w:rPr>
          <w:rFonts w:hint="eastAsia"/>
        </w:rPr>
      </w:pPr>
    </w:p>
    <w:p w14:paraId="1CF397AB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160" w:after="80"/>
      </w:pPr>
      <w:r>
        <w:rPr>
          <w:rFonts w:ascii="Aptos Display" w:hAnsi="Aptos Display"/>
          <w:b/>
          <w:color w:val="00A6B8"/>
          <w:sz w:val="36"/>
        </w:rPr>
        <w:t>2. Authority Engine</w:t>
      </w:r>
    </w:p>
    <w:p w14:paraId="480E2A07" w14:textId="77777777" w:rsidR="00A307F3" w:rsidRDefault="00A307F3" w:rsidP="00A307F3">
      <w:pPr>
        <w:spacing w:after="40"/>
        <w:rPr>
          <w:rFonts w:hint="eastAsia"/>
        </w:rPr>
      </w:pPr>
    </w:p>
    <w:p w14:paraId="626F1D24" w14:textId="77777777" w:rsidR="00A307F3" w:rsidRDefault="00A307F3" w:rsidP="00A307F3">
      <w:pPr>
        <w:widowControl/>
        <w:rPr>
          <w:rFonts w:hint="eastAsia"/>
        </w:rPr>
      </w:pPr>
      <w:r>
        <w:t>What can the user do?</w:t>
      </w:r>
    </w:p>
    <w:p w14:paraId="5BBDDCAC" w14:textId="77777777" w:rsidR="00A307F3" w:rsidRDefault="00A307F3" w:rsidP="00A307F3">
      <w:pPr>
        <w:spacing w:after="40"/>
        <w:rPr>
          <w:rFonts w:hint="eastAsia"/>
        </w:rPr>
      </w:pPr>
    </w:p>
    <w:p w14:paraId="1DC79039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160" w:after="80"/>
      </w:pPr>
      <w:r>
        <w:rPr>
          <w:rFonts w:ascii="Aptos Display" w:hAnsi="Aptos Display"/>
          <w:b/>
          <w:color w:val="00A6B8"/>
          <w:sz w:val="36"/>
        </w:rPr>
        <w:t>3. Workflow Engine</w:t>
      </w:r>
    </w:p>
    <w:p w14:paraId="0BF4971A" w14:textId="77777777" w:rsidR="00A307F3" w:rsidRDefault="00A307F3" w:rsidP="00A307F3">
      <w:pPr>
        <w:spacing w:after="40"/>
        <w:rPr>
          <w:rFonts w:hint="eastAsia"/>
        </w:rPr>
      </w:pPr>
    </w:p>
    <w:p w14:paraId="4155835B" w14:textId="77777777" w:rsidR="00A307F3" w:rsidRDefault="00A307F3" w:rsidP="00A307F3">
      <w:pPr>
        <w:widowControl/>
        <w:rPr>
          <w:rFonts w:hint="eastAsia"/>
        </w:rPr>
      </w:pPr>
      <w:r>
        <w:lastRenderedPageBreak/>
        <w:t>Who must review/approve?</w:t>
      </w:r>
    </w:p>
    <w:p w14:paraId="089D1BC5" w14:textId="77777777" w:rsidR="00A307F3" w:rsidRDefault="00A307F3" w:rsidP="00A307F3">
      <w:pPr>
        <w:spacing w:after="40"/>
        <w:rPr>
          <w:rFonts w:hint="eastAsia"/>
        </w:rPr>
      </w:pPr>
    </w:p>
    <w:p w14:paraId="0E3F02A7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160" w:after="80"/>
      </w:pPr>
      <w:r>
        <w:rPr>
          <w:rFonts w:ascii="Aptos Display" w:hAnsi="Aptos Display"/>
          <w:b/>
          <w:color w:val="00A6B8"/>
          <w:sz w:val="36"/>
        </w:rPr>
        <w:t>4. Rules &amp; Data Engine</w:t>
      </w:r>
    </w:p>
    <w:p w14:paraId="225568FB" w14:textId="77777777" w:rsidR="00A307F3" w:rsidRDefault="00A307F3" w:rsidP="00A307F3">
      <w:pPr>
        <w:spacing w:after="40"/>
        <w:rPr>
          <w:rFonts w:hint="eastAsia"/>
        </w:rPr>
      </w:pPr>
    </w:p>
    <w:p w14:paraId="41A93462" w14:textId="77777777" w:rsidR="00A307F3" w:rsidRDefault="00A307F3" w:rsidP="00A307F3">
      <w:pPr>
        <w:widowControl/>
        <w:rPr>
          <w:rFonts w:hint="eastAsia"/>
        </w:rPr>
      </w:pPr>
      <w:r>
        <w:t>What should happen after approval?</w:t>
      </w:r>
    </w:p>
    <w:p w14:paraId="134B6D38" w14:textId="77777777" w:rsidR="00A307F3" w:rsidRDefault="00A307F3" w:rsidP="00A307F3">
      <w:pPr>
        <w:spacing w:after="40"/>
        <w:rPr>
          <w:rFonts w:hint="eastAsia"/>
        </w:rPr>
      </w:pPr>
    </w:p>
    <w:p w14:paraId="4FA9BA1C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160" w:after="80"/>
      </w:pPr>
      <w:r>
        <w:rPr>
          <w:rFonts w:ascii="Aptos Display" w:hAnsi="Aptos Display"/>
          <w:b/>
          <w:color w:val="00A6B8"/>
          <w:sz w:val="36"/>
        </w:rPr>
        <w:t>5. Notification &amp; Escalation Engine</w:t>
      </w:r>
    </w:p>
    <w:p w14:paraId="3D55A9ED" w14:textId="77777777" w:rsidR="00A307F3" w:rsidRDefault="00A307F3" w:rsidP="00A307F3">
      <w:pPr>
        <w:spacing w:after="40"/>
        <w:rPr>
          <w:rFonts w:hint="eastAsia"/>
        </w:rPr>
      </w:pPr>
    </w:p>
    <w:p w14:paraId="1A64B634" w14:textId="77777777" w:rsidR="00A307F3" w:rsidRDefault="00A307F3" w:rsidP="00A307F3">
      <w:pPr>
        <w:widowControl/>
        <w:rPr>
          <w:rFonts w:hint="eastAsia"/>
        </w:rPr>
      </w:pPr>
      <w:r>
        <w:t>Who needs to know and when?</w:t>
      </w:r>
    </w:p>
    <w:p w14:paraId="24AE98D9" w14:textId="77777777" w:rsidR="00A307F3" w:rsidRDefault="00A307F3" w:rsidP="00A307F3">
      <w:pPr>
        <w:spacing w:after="40"/>
        <w:rPr>
          <w:rFonts w:hint="eastAsia"/>
        </w:rPr>
      </w:pPr>
    </w:p>
    <w:p w14:paraId="592A79E6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160" w:after="80"/>
      </w:pPr>
      <w:r>
        <w:rPr>
          <w:rFonts w:ascii="Aptos Display" w:hAnsi="Aptos Display"/>
          <w:b/>
          <w:color w:val="00A6B8"/>
          <w:sz w:val="36"/>
        </w:rPr>
        <w:t>6. Audit &amp; Evidence Engine</w:t>
      </w:r>
    </w:p>
    <w:p w14:paraId="4D9347D1" w14:textId="77777777" w:rsidR="00A307F3" w:rsidRDefault="00A307F3" w:rsidP="00A307F3">
      <w:pPr>
        <w:spacing w:after="40"/>
        <w:rPr>
          <w:rFonts w:hint="eastAsia"/>
        </w:rPr>
      </w:pPr>
    </w:p>
    <w:p w14:paraId="2636FFE8" w14:textId="77777777" w:rsidR="00A307F3" w:rsidRDefault="00A307F3" w:rsidP="00A307F3">
      <w:pPr>
        <w:widowControl/>
        <w:rPr>
          <w:rFonts w:hint="eastAsia"/>
        </w:rPr>
      </w:pPr>
      <w:r>
        <w:t>What happened and what proves it?</w:t>
      </w:r>
    </w:p>
    <w:p w14:paraId="27043F19" w14:textId="77777777" w:rsidR="00A307F3" w:rsidRDefault="00A307F3" w:rsidP="00A307F3">
      <w:pPr>
        <w:spacing w:after="40"/>
        <w:rPr>
          <w:rFonts w:hint="eastAsia"/>
        </w:rPr>
      </w:pPr>
    </w:p>
    <w:p w14:paraId="68F5776C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2BF3662B" w14:textId="77777777" w:rsidR="00A307F3" w:rsidRDefault="00A307F3" w:rsidP="00A307F3">
      <w:pPr>
        <w:spacing w:after="40"/>
        <w:rPr>
          <w:rFonts w:hint="eastAsia"/>
        </w:rPr>
      </w:pPr>
    </w:p>
    <w:p w14:paraId="33A343BB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11. SIGNATURE ASTRA+ FEATURES</w:t>
      </w:r>
    </w:p>
    <w:p w14:paraId="196A3B0C" w14:textId="77777777" w:rsidR="00A307F3" w:rsidRDefault="00A307F3" w:rsidP="00A307F3">
      <w:pPr>
        <w:spacing w:after="40"/>
        <w:rPr>
          <w:rFonts w:hint="eastAsia"/>
        </w:rPr>
      </w:pPr>
    </w:p>
    <w:p w14:paraId="1B67F43C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These should differentiate Astra+ from a generic ERP.</w:t>
      </w:r>
    </w:p>
    <w:p w14:paraId="7E115019" w14:textId="77777777" w:rsidR="00A307F3" w:rsidRDefault="00A307F3" w:rsidP="00A307F3">
      <w:pPr>
        <w:spacing w:after="40"/>
        <w:rPr>
          <w:rFonts w:hint="eastAsia"/>
        </w:rPr>
      </w:pPr>
    </w:p>
    <w:p w14:paraId="793AD906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1. Principal Command Center</w:t>
      </w:r>
    </w:p>
    <w:p w14:paraId="61A4A474" w14:textId="77777777" w:rsidR="00A307F3" w:rsidRDefault="00A307F3" w:rsidP="00A307F3">
      <w:pPr>
        <w:spacing w:after="40"/>
        <w:rPr>
          <w:rFonts w:hint="eastAsia"/>
        </w:rPr>
      </w:pPr>
    </w:p>
    <w:p w14:paraId="0445D7ED" w14:textId="77777777" w:rsidR="00A307F3" w:rsidRDefault="00A307F3" w:rsidP="00A307F3">
      <w:pPr>
        <w:widowControl/>
        <w:rPr>
          <w:rFonts w:hint="eastAsia"/>
        </w:rPr>
      </w:pPr>
      <w:r>
        <w:t>One institutional control room.</w:t>
      </w:r>
    </w:p>
    <w:p w14:paraId="06795427" w14:textId="77777777" w:rsidR="00A307F3" w:rsidRDefault="00A307F3" w:rsidP="00A307F3">
      <w:pPr>
        <w:spacing w:after="40"/>
        <w:rPr>
          <w:rFonts w:hint="eastAsia"/>
        </w:rPr>
      </w:pPr>
    </w:p>
    <w:p w14:paraId="779E005B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2. Dynamic Coordinator Engine</w:t>
      </w:r>
    </w:p>
    <w:p w14:paraId="03809900" w14:textId="77777777" w:rsidR="00A307F3" w:rsidRDefault="00A307F3" w:rsidP="00A307F3">
      <w:pPr>
        <w:spacing w:after="40"/>
        <w:rPr>
          <w:rFonts w:hint="eastAsia"/>
        </w:rPr>
      </w:pPr>
    </w:p>
    <w:p w14:paraId="777A44E0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Create any institutional coordinator without rebuilding the application.</w:t>
      </w:r>
    </w:p>
    <w:p w14:paraId="28B14834" w14:textId="77777777" w:rsidR="00A307F3" w:rsidRDefault="00A307F3" w:rsidP="00A307F3">
      <w:pPr>
        <w:spacing w:after="40"/>
        <w:rPr>
          <w:rFonts w:hint="eastAsia"/>
        </w:rPr>
      </w:pPr>
    </w:p>
    <w:p w14:paraId="342BAC10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3. Universal Workflow Engine</w:t>
      </w:r>
    </w:p>
    <w:p w14:paraId="0A74ABFF" w14:textId="77777777" w:rsidR="00A307F3" w:rsidRDefault="00A307F3" w:rsidP="00A307F3">
      <w:pPr>
        <w:spacing w:after="40"/>
        <w:rPr>
          <w:rFonts w:hint="eastAsia"/>
        </w:rPr>
      </w:pPr>
    </w:p>
    <w:p w14:paraId="38F7025F" w14:textId="77777777" w:rsidR="00A307F3" w:rsidRDefault="00A307F3" w:rsidP="00A307F3">
      <w:pPr>
        <w:widowControl/>
        <w:rPr>
          <w:rFonts w:hint="eastAsia"/>
        </w:rPr>
      </w:pPr>
      <w:r>
        <w:lastRenderedPageBreak/>
        <w:t>Same approval logic throughout the ERP.</w:t>
      </w:r>
    </w:p>
    <w:p w14:paraId="7722BAD8" w14:textId="77777777" w:rsidR="00A307F3" w:rsidRDefault="00A307F3" w:rsidP="00A307F3">
      <w:pPr>
        <w:spacing w:after="40"/>
        <w:rPr>
          <w:rFonts w:hint="eastAsia"/>
        </w:rPr>
      </w:pPr>
    </w:p>
    <w:p w14:paraId="0A66E37D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4. Action Objects</w:t>
      </w:r>
    </w:p>
    <w:p w14:paraId="2831DEFF" w14:textId="77777777" w:rsidR="00A307F3" w:rsidRDefault="00A307F3" w:rsidP="00A307F3">
      <w:pPr>
        <w:spacing w:after="40"/>
        <w:rPr>
          <w:rFonts w:hint="eastAsia"/>
        </w:rPr>
      </w:pPr>
    </w:p>
    <w:p w14:paraId="1C44930A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Every important task/request gets a traceable ID.</w:t>
      </w:r>
    </w:p>
    <w:p w14:paraId="0DC9952B" w14:textId="77777777" w:rsidR="00A307F3" w:rsidRDefault="00A307F3" w:rsidP="00A307F3">
      <w:pPr>
        <w:spacing w:after="40"/>
        <w:rPr>
          <w:rFonts w:hint="eastAsia"/>
        </w:rPr>
      </w:pPr>
    </w:p>
    <w:p w14:paraId="096C3E62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hint="eastAsia" w:ascii="Aptos Display" w:hAnsi="Aptos Display"/>
          <w:b/>
          <w:color w:val="17233B"/>
          <w:sz w:val="36"/>
        </w:rPr>
        <w:t xml:space="preserve">5. Feedback </w:t>
      </w:r>
      <w:r>
        <w:rPr>
          <w:rFonts w:hint="eastAsia" w:ascii="Aptos Display" w:hAnsi="Aptos Display"/>
          <w:b/>
          <w:color w:val="17233B"/>
          <w:sz w:val="36"/>
        </w:rPr>
        <w:t>→</w:t>
      </w:r>
      <w:r>
        <w:rPr>
          <w:rFonts w:hint="eastAsia" w:ascii="Aptos Display" w:hAnsi="Aptos Display"/>
          <w:b/>
          <w:color w:val="17233B"/>
          <w:sz w:val="36"/>
        </w:rPr>
        <w:t xml:space="preserve"> Action </w:t>
      </w:r>
      <w:r>
        <w:rPr>
          <w:rFonts w:hint="eastAsia" w:ascii="Aptos Display" w:hAnsi="Aptos Display"/>
          <w:b/>
          <w:color w:val="17233B"/>
          <w:sz w:val="36"/>
        </w:rPr>
        <w:t>→</w:t>
      </w:r>
      <w:r>
        <w:rPr>
          <w:rFonts w:hint="eastAsia" w:ascii="Aptos Display" w:hAnsi="Aptos Display"/>
          <w:b/>
          <w:color w:val="17233B"/>
          <w:sz w:val="36"/>
        </w:rPr>
        <w:t xml:space="preserve"> Evidence </w:t>
      </w:r>
      <w:r>
        <w:rPr>
          <w:rFonts w:hint="eastAsia" w:ascii="Aptos Display" w:hAnsi="Aptos Display"/>
          <w:b/>
          <w:color w:val="17233B"/>
          <w:sz w:val="36"/>
        </w:rPr>
        <w:t>→</w:t>
      </w:r>
      <w:r>
        <w:rPr>
          <w:rFonts w:hint="eastAsia" w:ascii="Aptos Display" w:hAnsi="Aptos Display"/>
          <w:b/>
          <w:color w:val="17233B"/>
          <w:sz w:val="36"/>
        </w:rPr>
        <w:t xml:space="preserve"> Verification</w:t>
      </w:r>
    </w:p>
    <w:p w14:paraId="18A1EC14" w14:textId="77777777" w:rsidR="00A307F3" w:rsidRDefault="00A307F3" w:rsidP="00A307F3">
      <w:pPr>
        <w:spacing w:after="40"/>
        <w:rPr>
          <w:rFonts w:hint="eastAsia"/>
        </w:rPr>
      </w:pPr>
    </w:p>
    <w:p w14:paraId="16EA70C4" w14:textId="77777777" w:rsidR="00A307F3" w:rsidRDefault="00A307F3" w:rsidP="00A307F3">
      <w:pPr>
        <w:widowControl/>
        <w:rPr>
          <w:rFonts w:hint="eastAsia"/>
        </w:rPr>
      </w:pPr>
      <w:r>
        <w:t>Feedback doesn’t end at a rating.</w:t>
      </w:r>
    </w:p>
    <w:p w14:paraId="3AF4DD34" w14:textId="77777777" w:rsidR="00A307F3" w:rsidRDefault="00A307F3" w:rsidP="00A307F3">
      <w:pPr>
        <w:spacing w:after="40"/>
        <w:rPr>
          <w:rFonts w:hint="eastAsia"/>
        </w:rPr>
      </w:pPr>
    </w:p>
    <w:p w14:paraId="5ED6F11A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6. Live Syllabus Intelligence</w:t>
      </w:r>
    </w:p>
    <w:p w14:paraId="76EC4AC8" w14:textId="77777777" w:rsidR="00A307F3" w:rsidRDefault="00A307F3" w:rsidP="00A307F3">
      <w:pPr>
        <w:spacing w:after="40"/>
        <w:rPr>
          <w:rFonts w:hint="eastAsia"/>
        </w:rPr>
      </w:pPr>
    </w:p>
    <w:p w14:paraId="61FDE0C7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Syllabus connects to timetable, workload and academic monitoring.</w:t>
      </w:r>
    </w:p>
    <w:p w14:paraId="63A51186" w14:textId="77777777" w:rsidR="00A307F3" w:rsidRDefault="00A307F3" w:rsidP="00A307F3">
      <w:pPr>
        <w:spacing w:after="40"/>
        <w:rPr>
          <w:rFonts w:hint="eastAsia"/>
        </w:rPr>
      </w:pPr>
    </w:p>
    <w:p w14:paraId="4E9E3CB6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7. Institutional Circular Lifecycle</w:t>
      </w:r>
    </w:p>
    <w:p w14:paraId="278BF5B3" w14:textId="77777777" w:rsidR="00A307F3" w:rsidRDefault="00A307F3" w:rsidP="00A307F3">
      <w:pPr>
        <w:spacing w:after="40"/>
        <w:rPr>
          <w:rFonts w:hint="eastAsia"/>
        </w:rPr>
      </w:pPr>
    </w:p>
    <w:p w14:paraId="3F5D96DD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rPr>
          <w:rFonts w:hint="eastAsia"/>
          <w:b/>
          <w:color w:val="00A6B8"/>
        </w:rPr>
        <w:t xml:space="preserve">Create </w:t>
      </w:r>
      <w:r>
        <w:rPr>
          <w:rFonts w:hint="eastAsia"/>
          <w:b/>
          <w:color w:val="00A6B8"/>
        </w:rPr>
        <w:t>→</w:t>
      </w:r>
      <w:r>
        <w:rPr>
          <w:rFonts w:hint="eastAsia"/>
          <w:b/>
          <w:color w:val="00A6B8"/>
        </w:rPr>
        <w:t xml:space="preserve"> approve </w:t>
      </w:r>
      <w:r>
        <w:rPr>
          <w:rFonts w:hint="eastAsia"/>
          <w:b/>
          <w:color w:val="00A6B8"/>
        </w:rPr>
        <w:t>→</w:t>
      </w:r>
      <w:r>
        <w:rPr>
          <w:rFonts w:hint="eastAsia"/>
          <w:b/>
          <w:color w:val="00A6B8"/>
        </w:rPr>
        <w:t xml:space="preserve"> publish </w:t>
      </w:r>
      <w:r>
        <w:rPr>
          <w:rFonts w:hint="eastAsia"/>
          <w:b/>
          <w:color w:val="00A6B8"/>
        </w:rPr>
        <w:t>→</w:t>
      </w:r>
      <w:r>
        <w:rPr>
          <w:rFonts w:hint="eastAsia"/>
          <w:b/>
          <w:color w:val="00A6B8"/>
        </w:rPr>
        <w:t xml:space="preserve"> acknowledge </w:t>
      </w:r>
      <w:r>
        <w:rPr>
          <w:rFonts w:hint="eastAsia"/>
          <w:b/>
          <w:color w:val="00A6B8"/>
        </w:rPr>
        <w:t>→</w:t>
      </w:r>
      <w:r>
        <w:rPr>
          <w:rFonts w:hint="eastAsia"/>
          <w:b/>
          <w:color w:val="00A6B8"/>
        </w:rPr>
        <w:t xml:space="preserve"> report.</w:t>
      </w:r>
    </w:p>
    <w:p w14:paraId="04717707" w14:textId="77777777" w:rsidR="00A307F3" w:rsidRDefault="00A307F3" w:rsidP="00A307F3">
      <w:pPr>
        <w:spacing w:after="40"/>
        <w:rPr>
          <w:rFonts w:hint="eastAsia"/>
        </w:rPr>
      </w:pPr>
    </w:p>
    <w:p w14:paraId="0FEFF9C0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8. Smart Substitution</w:t>
      </w:r>
    </w:p>
    <w:p w14:paraId="044CE2B1" w14:textId="77777777" w:rsidR="00A307F3" w:rsidRDefault="00A307F3" w:rsidP="00A307F3">
      <w:pPr>
        <w:spacing w:after="40"/>
        <w:rPr>
          <w:rFonts w:hint="eastAsia"/>
        </w:rPr>
      </w:pPr>
    </w:p>
    <w:p w14:paraId="14A14CA9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Leave automatically considers workload and timetable conflicts.</w:t>
      </w:r>
    </w:p>
    <w:p w14:paraId="0B06B741" w14:textId="77777777" w:rsidR="00A307F3" w:rsidRDefault="00A307F3" w:rsidP="00A307F3">
      <w:pPr>
        <w:spacing w:after="40"/>
        <w:rPr>
          <w:rFonts w:hint="eastAsia"/>
        </w:rPr>
      </w:pPr>
    </w:p>
    <w:p w14:paraId="1BB0F382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9. Evidence Vault</w:t>
      </w:r>
    </w:p>
    <w:p w14:paraId="6E7A9339" w14:textId="77777777" w:rsidR="00A307F3" w:rsidRDefault="00A307F3" w:rsidP="00A307F3">
      <w:pPr>
        <w:spacing w:after="40"/>
        <w:rPr>
          <w:rFonts w:hint="eastAsia"/>
        </w:rPr>
      </w:pPr>
    </w:p>
    <w:p w14:paraId="6F6ED91B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Documents are attached to the actual institutional activity that generated them.</w:t>
      </w:r>
    </w:p>
    <w:p w14:paraId="0A8BD420" w14:textId="77777777" w:rsidR="00A307F3" w:rsidRDefault="00A307F3" w:rsidP="00A307F3">
      <w:pPr>
        <w:spacing w:after="40"/>
        <w:rPr>
          <w:rFonts w:hint="eastAsia"/>
        </w:rPr>
      </w:pPr>
    </w:p>
    <w:p w14:paraId="31559815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10. Institutional Audit Trail</w:t>
      </w:r>
    </w:p>
    <w:p w14:paraId="3BB829E8" w14:textId="77777777" w:rsidR="00A307F3" w:rsidRDefault="00A307F3" w:rsidP="00A307F3">
      <w:pPr>
        <w:spacing w:after="40"/>
        <w:rPr>
          <w:rFonts w:hint="eastAsia"/>
        </w:rPr>
      </w:pPr>
    </w:p>
    <w:p w14:paraId="232C7FAD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Management can reconstruct important decisions and changes.</w:t>
      </w:r>
    </w:p>
    <w:p w14:paraId="7D2AD3E1" w14:textId="77777777" w:rsidR="00A307F3" w:rsidRDefault="00A307F3" w:rsidP="00A307F3">
      <w:pPr>
        <w:spacing w:after="40"/>
        <w:rPr>
          <w:rFonts w:hint="eastAsia"/>
        </w:rPr>
      </w:pPr>
    </w:p>
    <w:p w14:paraId="6F0F5C3E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hint="eastAsia" w:ascii="Aptos Display" w:hAnsi="Aptos Display"/>
          <w:b/>
          <w:color w:val="17233B"/>
          <w:sz w:val="36"/>
        </w:rPr>
        <w:lastRenderedPageBreak/>
        <w:t xml:space="preserve">11. One Data </w:t>
      </w:r>
      <w:r>
        <w:rPr>
          <w:rFonts w:hint="eastAsia" w:ascii="Aptos Display" w:hAnsi="Aptos Display"/>
          <w:b/>
          <w:color w:val="17233B"/>
          <w:sz w:val="36"/>
        </w:rPr>
        <w:t>→</w:t>
      </w:r>
      <w:r>
        <w:rPr>
          <w:rFonts w:hint="eastAsia" w:ascii="Aptos Display" w:hAnsi="Aptos Display"/>
          <w:b/>
          <w:color w:val="17233B"/>
          <w:sz w:val="36"/>
        </w:rPr>
        <w:t xml:space="preserve"> Multiple Reports</w:t>
      </w:r>
    </w:p>
    <w:p w14:paraId="3B5299F4" w14:textId="77777777" w:rsidR="00A307F3" w:rsidRDefault="00A307F3" w:rsidP="00A307F3">
      <w:pPr>
        <w:spacing w:after="40"/>
        <w:rPr>
          <w:rFonts w:hint="eastAsia"/>
        </w:rPr>
      </w:pPr>
    </w:p>
    <w:p w14:paraId="6AE900FA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Data should be entered once and reused across reports.</w:t>
      </w:r>
    </w:p>
    <w:p w14:paraId="07D760C6" w14:textId="77777777" w:rsidR="00A307F3" w:rsidRDefault="00A307F3" w:rsidP="00A307F3">
      <w:pPr>
        <w:spacing w:after="40"/>
        <w:rPr>
          <w:rFonts w:hint="eastAsia"/>
        </w:rPr>
      </w:pPr>
    </w:p>
    <w:p w14:paraId="6CA83969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12. Permission-Aware AI</w:t>
      </w:r>
    </w:p>
    <w:p w14:paraId="0CAF54CD" w14:textId="77777777" w:rsidR="00A307F3" w:rsidRDefault="00A307F3" w:rsidP="00A307F3">
      <w:pPr>
        <w:spacing w:after="40"/>
        <w:rPr>
          <w:rFonts w:hint="eastAsia"/>
        </w:rPr>
      </w:pPr>
    </w:p>
    <w:p w14:paraId="3D55066D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AI can summarize and analyze authorized institutional data without bypassing permissions.</w:t>
      </w:r>
    </w:p>
    <w:p w14:paraId="01E46828" w14:textId="77777777" w:rsidR="00A307F3" w:rsidRDefault="00A307F3" w:rsidP="00A307F3">
      <w:pPr>
        <w:spacing w:after="40"/>
        <w:rPr>
          <w:rFonts w:hint="eastAsia"/>
        </w:rPr>
      </w:pPr>
    </w:p>
    <w:p w14:paraId="327C70DE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6B02C02D" w14:textId="77777777" w:rsidR="00A307F3" w:rsidRDefault="00A307F3" w:rsidP="00A307F3">
      <w:pPr>
        <w:spacing w:after="40"/>
        <w:rPr>
          <w:rFonts w:hint="eastAsia"/>
        </w:rPr>
      </w:pPr>
    </w:p>
    <w:p w14:paraId="639372C9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12. RECOMMENDED DEVELOPMENT ORDER</w:t>
      </w:r>
    </w:p>
    <w:p w14:paraId="2AA76D5A" w14:textId="77777777" w:rsidR="00A307F3" w:rsidRDefault="00A307F3" w:rsidP="00A307F3">
      <w:pPr>
        <w:spacing w:after="40"/>
        <w:rPr>
          <w:rFonts w:hint="eastAsia"/>
        </w:rPr>
      </w:pPr>
    </w:p>
    <w:p w14:paraId="741AD17C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Phase 1 — Foundation</w:t>
      </w:r>
    </w:p>
    <w:p w14:paraId="43E3804D" w14:textId="77777777" w:rsidR="00A307F3" w:rsidRDefault="00A307F3" w:rsidP="00A307F3">
      <w:pPr>
        <w:spacing w:after="40"/>
        <w:rPr>
          <w:rFonts w:hint="eastAsia"/>
        </w:rPr>
      </w:pPr>
    </w:p>
    <w:p w14:paraId="09BDE65D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1. Identity &amp; Access</w:t>
      </w:r>
    </w:p>
    <w:p w14:paraId="553B2FD6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2. Institution &amp; Departments</w:t>
      </w:r>
    </w:p>
    <w:p w14:paraId="5AA70B78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3. Faculty</w:t>
      </w:r>
    </w:p>
    <w:p w14:paraId="556FD58E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4. Principal Command Center</w:t>
      </w:r>
    </w:p>
    <w:p w14:paraId="3E60960E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5. Workflow Engine</w:t>
      </w:r>
    </w:p>
    <w:p w14:paraId="1A697F64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6. Notification Engine</w:t>
      </w:r>
    </w:p>
    <w:p w14:paraId="5C48CCCF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7. Audit Engine</w:t>
      </w:r>
    </w:p>
    <w:p w14:paraId="6FE604DA" w14:textId="77777777" w:rsidR="00A307F3" w:rsidRDefault="00A307F3" w:rsidP="00A307F3">
      <w:pPr>
        <w:spacing w:after="40"/>
        <w:rPr>
          <w:rFonts w:hint="eastAsia"/>
        </w:rPr>
      </w:pPr>
    </w:p>
    <w:p w14:paraId="66550F5C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Phase 2 — Core Operations</w:t>
      </w:r>
    </w:p>
    <w:p w14:paraId="683B397A" w14:textId="77777777" w:rsidR="00A307F3" w:rsidRDefault="00A307F3" w:rsidP="00A307F3">
      <w:pPr>
        <w:spacing w:after="40"/>
        <w:rPr>
          <w:rFonts w:hint="eastAsia"/>
        </w:rPr>
      </w:pPr>
    </w:p>
    <w:p w14:paraId="4318DD3B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lastRenderedPageBreak/>
        <w:t>8. Leave &amp; Workload</w:t>
      </w:r>
    </w:p>
    <w:p w14:paraId="2BEBE718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9. Timetable</w:t>
      </w:r>
    </w:p>
    <w:p w14:paraId="140D4236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10. Syllabus &amp; Curriculum</w:t>
      </w:r>
    </w:p>
    <w:p w14:paraId="5BB1D7D3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11. Academic Management</w:t>
      </w:r>
    </w:p>
    <w:p w14:paraId="50B19B0F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12. Circulars</w:t>
      </w:r>
    </w:p>
    <w:p w14:paraId="48966D62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13. Tasks</w:t>
      </w:r>
    </w:p>
    <w:p w14:paraId="4DEF27C3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14. Coordinator &amp; Committee Management</w:t>
      </w:r>
    </w:p>
    <w:p w14:paraId="6AD5318A" w14:textId="77777777" w:rsidR="00A307F3" w:rsidRDefault="00A307F3" w:rsidP="00A307F3">
      <w:pPr>
        <w:spacing w:after="40"/>
        <w:rPr>
          <w:rFonts w:hint="eastAsia"/>
        </w:rPr>
      </w:pPr>
    </w:p>
    <w:p w14:paraId="0FDA62D6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Phase 3 — Institutional Operations</w:t>
      </w:r>
    </w:p>
    <w:p w14:paraId="480E6E34" w14:textId="77777777" w:rsidR="00A307F3" w:rsidRDefault="00A307F3" w:rsidP="00A307F3">
      <w:pPr>
        <w:spacing w:after="40"/>
        <w:rPr>
          <w:rFonts w:hint="eastAsia"/>
        </w:rPr>
      </w:pPr>
    </w:p>
    <w:p w14:paraId="6CA69F26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15. Examination</w:t>
      </w:r>
    </w:p>
    <w:p w14:paraId="4F3461FA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16. Feedback</w:t>
      </w:r>
    </w:p>
    <w:p w14:paraId="279F8053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17. IQAC / Quality</w:t>
      </w:r>
    </w:p>
    <w:p w14:paraId="2D0AB516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18. Documents &amp; Evidence</w:t>
      </w:r>
    </w:p>
    <w:p w14:paraId="0ED1EB08" w14:textId="77777777" w:rsidR="00A307F3" w:rsidRDefault="00A307F3" w:rsidP="00A307F3">
      <w:pPr>
        <w:spacing w:after="40"/>
        <w:rPr>
          <w:rFonts w:hint="eastAsia"/>
        </w:rPr>
      </w:pPr>
    </w:p>
    <w:p w14:paraId="263243CF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Phase 4 — Intelligence</w:t>
      </w:r>
    </w:p>
    <w:p w14:paraId="716034FD" w14:textId="77777777" w:rsidR="00A307F3" w:rsidRDefault="00A307F3" w:rsidP="00A307F3">
      <w:pPr>
        <w:spacing w:after="40"/>
        <w:rPr>
          <w:rFonts w:hint="eastAsia"/>
        </w:rPr>
      </w:pPr>
    </w:p>
    <w:p w14:paraId="12DDB11E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19. Analytics &amp; Reporting</w:t>
      </w:r>
    </w:p>
    <w:p w14:paraId="5DE09241" w14:textId="77777777" w:rsidR="00A307F3" w:rsidRDefault="00A307F3" w:rsidP="00A307F3">
      <w:pPr>
        <w:widowControl/>
        <w:rPr>
          <w:rFonts w:hint="eastAsia"/>
        </w:rPr>
      </w:pPr>
      <w:r>
        <w:t>20. Astra Intelligence</w:t>
      </w:r>
    </w:p>
    <w:p w14:paraId="0B57B6F6" w14:textId="77777777" w:rsidR="00A307F3" w:rsidRDefault="00A307F3" w:rsidP="00A307F3">
      <w:pPr>
        <w:spacing w:after="40"/>
        <w:rPr>
          <w:rFonts w:hint="eastAsia"/>
        </w:rPr>
      </w:pPr>
    </w:p>
    <w:p w14:paraId="3F12ABB2" w14:textId="77777777" w:rsidR="00A307F3" w:rsidRDefault="00A307F3" w:rsidP="00A307F3">
      <w:pPr>
        <w:spacing w:before="40" w:after="160"/>
        <w:rPr>
          <w:rFonts w:ascii="Segoe UI Symbol" w:hAnsi="Segoe UI Symbol" w:cs="Segoe UI Symbol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4A51AB92" w14:textId="77777777" w:rsidR="00A307F3" w:rsidRDefault="00A307F3" w:rsidP="00A307F3">
      <w:pPr>
        <w:spacing w:after="40"/>
        <w:rPr>
          <w:rFonts w:ascii="Segoe UI Symbol" w:hAnsi="Segoe UI Symbol" w:cs="Segoe UI Symbol"/>
        </w:rPr>
      </w:pPr>
    </w:p>
    <w:p w14:paraId="3A2FED0F" w14:textId="77777777" w:rsidR="00A307F3" w:rsidRDefault="00A307F3" w:rsidP="00A307F3">
      <w:pPr>
        <w:spacing w:after="40"/>
        <w:rPr>
          <w:rFonts w:ascii="Segoe UI Symbol" w:hAnsi="Segoe UI Symbol" w:cs="Segoe UI Symbol"/>
        </w:rPr>
      </w:pPr>
    </w:p>
    <w:p w14:paraId="5BA63D4D" w14:textId="77777777" w:rsidR="00A307F3" w:rsidRDefault="00A307F3" w:rsidP="00A307F3">
      <w:pPr>
        <w:spacing w:after="40"/>
        <w:rPr>
          <w:rFonts w:ascii="Segoe UI Symbol" w:hAnsi="Segoe UI Symbol" w:cs="Segoe UI Symbol"/>
        </w:rPr>
      </w:pPr>
    </w:p>
    <w:p w14:paraId="138A9F8C" w14:textId="77777777" w:rsidR="00A307F3" w:rsidRDefault="00A307F3" w:rsidP="00A307F3">
      <w:pPr>
        <w:spacing w:after="40"/>
        <w:rPr>
          <w:rFonts w:ascii="Segoe UI Symbol" w:hAnsi="Segoe UI Symbol" w:cs="Segoe UI Symbol"/>
        </w:rPr>
      </w:pPr>
    </w:p>
    <w:p w14:paraId="481778E7" w14:textId="77777777" w:rsidR="00A307F3" w:rsidRDefault="00A307F3" w:rsidP="00A307F3">
      <w:pPr>
        <w:spacing w:after="40"/>
        <w:rPr>
          <w:rFonts w:ascii="Segoe UI Symbol" w:hAnsi="Segoe UI Symbol" w:cs="Segoe UI Symbol"/>
        </w:rPr>
      </w:pPr>
    </w:p>
    <w:p w14:paraId="478614DA" w14:textId="77777777" w:rsidR="00A307F3" w:rsidRDefault="00A307F3" w:rsidP="00A307F3">
      <w:pPr>
        <w:spacing w:after="40"/>
        <w:rPr>
          <w:rFonts w:ascii="Segoe UI Symbol" w:hAnsi="Segoe UI Symbol" w:cs="Segoe UI Symbol"/>
        </w:rPr>
      </w:pPr>
    </w:p>
    <w:p w14:paraId="7DDACE5A" w14:textId="77777777" w:rsidR="00A307F3" w:rsidRDefault="00A307F3" w:rsidP="00A307F3">
      <w:pPr>
        <w:spacing w:after="40"/>
        <w:rPr>
          <w:rFonts w:ascii="Segoe UI Symbol" w:hAnsi="Segoe UI Symbol" w:cs="Segoe UI Symbol"/>
        </w:rPr>
      </w:pPr>
    </w:p>
    <w:p w14:paraId="4E2B46C2" w14:textId="77777777" w:rsidR="00A307F3" w:rsidRDefault="00A307F3" w:rsidP="00A307F3">
      <w:pPr>
        <w:spacing w:after="40"/>
        <w:rPr>
          <w:rFonts w:ascii="Segoe UI Symbol" w:hAnsi="Segoe UI Symbol" w:cs="Segoe UI Symbol"/>
        </w:rPr>
      </w:pPr>
    </w:p>
    <w:p w14:paraId="6D466840" w14:textId="77777777" w:rsidR="00A307F3" w:rsidRDefault="00A307F3" w:rsidP="00A307F3">
      <w:pPr>
        <w:spacing w:after="40"/>
        <w:rPr>
          <w:rFonts w:hint="eastAsia"/>
        </w:rPr>
      </w:pPr>
    </w:p>
    <w:p w14:paraId="411A4F0B" w14:textId="77777777" w:rsidR="00A307F3" w:rsidRDefault="00A307F3" w:rsidP="00A307F3">
      <w:pPr>
        <w:spacing w:after="40"/>
        <w:rPr>
          <w:rFonts w:hint="eastAsia"/>
        </w:rPr>
      </w:pPr>
    </w:p>
    <w:p w14:paraId="29573323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13. FINAL PRODUCT MODEL</w:t>
      </w:r>
    </w:p>
    <w:p w14:paraId="11518CE6" w14:textId="77777777" w:rsidR="00A307F3" w:rsidRDefault="00A307F3" w:rsidP="00A307F3">
      <w:pPr>
        <w:spacing w:after="40"/>
        <w:rPr>
          <w:rFonts w:hint="eastAsia"/>
        </w:rPr>
      </w:pPr>
    </w:p>
    <w:p w14:paraId="00971C77" w14:textId="77777777" w:rsidR="00A307F3" w:rsidRDefault="00A307F3" w:rsidP="00A307F3">
      <w:pPr>
        <w:widowControl/>
        <w:rPr>
          <w:rFonts w:hint="eastAsia"/>
        </w:rPr>
      </w:pPr>
      <w:r>
        <w:t xml:space="preserve">                         ASTRA+ CAMPUS</w:t>
      </w:r>
    </w:p>
    <w:p w14:paraId="402BAA97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663C46E2" w14:textId="77777777" w:rsidR="00A307F3" w:rsidRDefault="00A307F3" w:rsidP="00A307F3">
      <w:pPr>
        <w:widowControl/>
        <w:rPr>
          <w:rFonts w:hint="eastAsia"/>
        </w:rPr>
      </w:pPr>
      <w:r>
        <w:t xml:space="preserve">                     PRINCIPAL COMMAND</w:t>
      </w:r>
    </w:p>
    <w:p w14:paraId="31784436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6DDDABF9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           </w:t>
      </w:r>
      <w:r>
        <w:rPr>
          <w:rFonts w:ascii="Consolas" w:hAnsi="Consolas" w:hint="eastAsia"/>
          <w:b/>
          <w:color w:val="00A6B8"/>
          <w:sz w:val="17"/>
        </w:rPr>
        <w:t>┌──────────────────┼──────────────────┐</w:t>
      </w:r>
    </w:p>
    <w:p w14:paraId="6C1B5FEC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</w:t>
      </w:r>
      <w:r>
        <w:rPr>
          <w:rFonts w:hint="eastAsia" w:ascii="Consolas" w:hAnsi="Consolas"/>
          <w:b/>
          <w:color w:val="00A6B8"/>
          <w:sz w:val="17"/>
        </w:rPr>
        <w:t>│</w:t>
      </w:r>
      <w:r>
        <w:rPr>
          <w:rFonts w:hint="eastAsia" w:ascii="Consolas" w:hAnsi="Consolas"/>
          <w:b/>
          <w:color w:val="00A6B8"/>
          <w:sz w:val="17"/>
        </w:rPr>
        <w:t xml:space="preserve">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  <w:r>
        <w:rPr>
          <w:rFonts w:hint="eastAsia" w:ascii="Consolas" w:hAnsi="Consolas"/>
          <w:b/>
          <w:color w:val="00A6B8"/>
          <w:sz w:val="17"/>
        </w:rPr>
        <w:t xml:space="preserve">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713BD34C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 xml:space="preserve">       COORDINATORS           HODs             FACULTY</w:t>
      </w:r>
    </w:p>
    <w:p w14:paraId="1F260079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</w:t>
      </w:r>
      <w:r>
        <w:rPr>
          <w:rFonts w:hint="eastAsia" w:ascii="Consolas" w:hAnsi="Consolas"/>
          <w:b/>
          <w:color w:val="00A6B8"/>
          <w:sz w:val="17"/>
        </w:rPr>
        <w:t>│</w:t>
      </w:r>
      <w:r>
        <w:rPr>
          <w:rFonts w:hint="eastAsia" w:ascii="Consolas" w:hAnsi="Consolas"/>
          <w:b/>
          <w:color w:val="00A6B8"/>
          <w:sz w:val="17"/>
        </w:rPr>
        <w:t xml:space="preserve">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  <w:r>
        <w:rPr>
          <w:rFonts w:hint="eastAsia" w:ascii="Consolas" w:hAnsi="Consolas"/>
          <w:b/>
          <w:color w:val="00A6B8"/>
          <w:sz w:val="17"/>
        </w:rPr>
        <w:t xml:space="preserve">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0FECF129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           </w:t>
      </w:r>
      <w:r>
        <w:rPr>
          <w:rFonts w:ascii="Consolas" w:hAnsi="Consolas" w:hint="eastAsia"/>
          <w:b/>
          <w:color w:val="00A6B8"/>
          <w:sz w:val="17"/>
        </w:rPr>
        <w:t>└──────────────────┼──────────────────┘</w:t>
      </w:r>
    </w:p>
    <w:p w14:paraId="0FEC6526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7AF11F91" w14:textId="77777777" w:rsidR="00A307F3" w:rsidRDefault="00A307F3" w:rsidP="00A307F3">
      <w:pPr>
        <w:widowControl/>
        <w:rPr>
          <w:rFonts w:hint="eastAsia"/>
        </w:rPr>
      </w:pPr>
      <w:r>
        <w:t xml:space="preserve">                     WORKFLOW ENGINE</w:t>
      </w:r>
    </w:p>
    <w:p w14:paraId="0F5509CC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4C657DFF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      </w:t>
      </w:r>
      <w:r>
        <w:rPr>
          <w:rFonts w:ascii="Consolas" w:hAnsi="Consolas" w:hint="eastAsia"/>
          <w:b/>
          <w:color w:val="00A6B8"/>
          <w:sz w:val="17"/>
        </w:rPr>
        <w:t>┌───────────────────────┼────────────────────────┐</w:t>
      </w:r>
    </w:p>
    <w:p w14:paraId="6C9F83E3" w14:textId="77777777" w:rsidR="00A307F3" w:rsidRDefault="00A307F3" w:rsidP="00A307F3">
      <w:pPr>
        <w:widowControl/>
        <w:spacing w:line="192" w:lineRule="auto" w:before="0" w:after="0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</w:t>
      </w:r>
      <w:r>
        <w:rPr>
          <w:rFonts w:hint="eastAsia" w:ascii="Consolas" w:hAnsi="Consolas"/>
          <w:b/>
          <w:color w:val="00A6B8"/>
          <w:sz w:val="17"/>
        </w:rPr>
        <w:t>│</w:t>
      </w:r>
      <w:r>
        <w:rPr>
          <w:rFonts w:hint="eastAsia" w:ascii="Consolas" w:hAnsi="Consolas"/>
          <w:b/>
          <w:color w:val="00A6B8"/>
          <w:sz w:val="17"/>
        </w:rPr>
        <w:t xml:space="preserve">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  <w:r>
        <w:rPr>
          <w:rFonts w:hint="eastAsia" w:ascii="Consolas" w:hAnsi="Consolas"/>
          <w:b/>
          <w:color w:val="00A6B8"/>
          <w:sz w:val="17"/>
        </w:rPr>
        <w:t xml:space="preserve">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3E939D04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 xml:space="preserve">   ACADEMICS              EXAMINATION              PEOPLE</w:t>
      </w:r>
    </w:p>
    <w:p w14:paraId="3FFB7E8A" w14:textId="77777777" w:rsidR="00A307F3" w:rsidRDefault="00A307F3" w:rsidP="00A307F3">
      <w:pPr>
        <w:widowControl/>
        <w:spacing w:line="192" w:lineRule="auto" w:before="0" w:after="0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</w:t>
      </w:r>
      <w:r>
        <w:rPr>
          <w:rFonts w:hint="eastAsia" w:ascii="Consolas" w:hAnsi="Consolas"/>
          <w:b/>
          <w:color w:val="00A6B8"/>
          <w:sz w:val="17"/>
        </w:rPr>
        <w:t>│</w:t>
      </w:r>
      <w:r>
        <w:rPr>
          <w:rFonts w:hint="eastAsia" w:ascii="Consolas" w:hAnsi="Consolas"/>
          <w:b/>
          <w:color w:val="00A6B8"/>
          <w:sz w:val="17"/>
        </w:rPr>
        <w:t xml:space="preserve">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  <w:r>
        <w:rPr>
          <w:rFonts w:hint="eastAsia" w:ascii="Consolas" w:hAnsi="Consolas"/>
          <w:b/>
          <w:color w:val="00A6B8"/>
          <w:sz w:val="17"/>
        </w:rPr>
        <w:t xml:space="preserve">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2E32570A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 xml:space="preserve">   Syllabus                 Circulars                Faculty</w:t>
      </w:r>
    </w:p>
    <w:p w14:paraId="5C41EB7B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 xml:space="preserve">   Timetable                Duties                   Leave</w:t>
      </w:r>
    </w:p>
    <w:p w14:paraId="67F3A725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 xml:space="preserve">   Workload                 Results                  Tasks</w:t>
      </w:r>
    </w:p>
    <w:p w14:paraId="09603200" w14:textId="77777777" w:rsidR="00A307F3" w:rsidRDefault="00A307F3" w:rsidP="00A307F3">
      <w:pPr>
        <w:widowControl/>
        <w:spacing w:line="192" w:lineRule="auto" w:before="0" w:after="0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</w:t>
      </w:r>
      <w:r>
        <w:rPr>
          <w:rFonts w:hint="eastAsia" w:ascii="Consolas" w:hAnsi="Consolas"/>
          <w:b/>
          <w:color w:val="00A6B8"/>
          <w:sz w:val="17"/>
        </w:rPr>
        <w:t>│</w:t>
      </w:r>
      <w:r>
        <w:rPr>
          <w:rFonts w:hint="eastAsia" w:ascii="Consolas" w:hAnsi="Consolas"/>
          <w:b/>
          <w:color w:val="00A6B8"/>
          <w:sz w:val="17"/>
        </w:rPr>
        <w:t xml:space="preserve">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  <w:r>
        <w:rPr>
          <w:rFonts w:hint="eastAsia" w:ascii="Consolas" w:hAnsi="Consolas"/>
          <w:b/>
          <w:color w:val="00A6B8"/>
          <w:sz w:val="17"/>
        </w:rPr>
        <w:t xml:space="preserve">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4A6AF1A2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ascii="Consolas" w:hAnsi="Consolas" w:hint="eastAsia"/>
          <w:b/>
          <w:color w:val="00A6B8"/>
          <w:sz w:val="17"/>
        </w:rPr>
        <w:t xml:space="preserve">       </w:t>
      </w:r>
      <w:r>
        <w:rPr>
          <w:rFonts w:ascii="Consolas" w:hAnsi="Consolas" w:hint="eastAsia"/>
          <w:b/>
          <w:color w:val="00A6B8"/>
          <w:sz w:val="17"/>
        </w:rPr>
        <w:t>└───────────────────────┼────────────────────────┘</w:t>
      </w:r>
    </w:p>
    <w:p w14:paraId="03C4A035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2942C841" w14:textId="77777777" w:rsidR="00A307F3" w:rsidRDefault="00A307F3" w:rsidP="00A307F3">
      <w:pPr>
        <w:widowControl/>
        <w:rPr>
          <w:rFonts w:hint="eastAsia"/>
        </w:rPr>
      </w:pPr>
      <w:r>
        <w:t xml:space="preserve">                    COORDINATORS / COMMITTEES</w:t>
      </w:r>
    </w:p>
    <w:p w14:paraId="02092588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33F1838F" w14:textId="77777777" w:rsidR="00A307F3" w:rsidRDefault="00A307F3" w:rsidP="00A307F3">
      <w:pPr>
        <w:widowControl/>
        <w:rPr>
          <w:rFonts w:hint="eastAsia"/>
        </w:rPr>
      </w:pPr>
      <w:r>
        <w:t xml:space="preserve">                    FEEDBACK / QUALITY / IQAC</w:t>
      </w:r>
    </w:p>
    <w:p w14:paraId="5350E4C9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6165C9B6" w14:textId="77777777" w:rsidR="00A307F3" w:rsidRDefault="00A307F3" w:rsidP="00A307F3">
      <w:pPr>
        <w:widowControl/>
        <w:rPr>
          <w:rFonts w:hint="eastAsia"/>
        </w:rPr>
      </w:pPr>
      <w:r>
        <w:t xml:space="preserve">                      DOCUMENT / EVIDENCE</w:t>
      </w:r>
    </w:p>
    <w:p w14:paraId="18F82B07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03977234" w14:textId="77777777" w:rsidR="00A307F3" w:rsidRDefault="00A307F3" w:rsidP="00A307F3">
      <w:pPr>
        <w:widowControl/>
        <w:rPr>
          <w:rFonts w:hint="eastAsia"/>
        </w:rPr>
      </w:pPr>
      <w:r>
        <w:t xml:space="preserve">                   NOTIFICATION / ESCALATION</w:t>
      </w:r>
    </w:p>
    <w:p w14:paraId="6404F361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2CF9BCD0" w14:textId="77777777" w:rsidR="00A307F3" w:rsidRDefault="00A307F3" w:rsidP="00A307F3">
      <w:pPr>
        <w:widowControl/>
        <w:rPr>
          <w:rFonts w:hint="eastAsia"/>
        </w:rPr>
      </w:pPr>
      <w:r>
        <w:t xml:space="preserve">                       ANALYTICS / REPORTS</w:t>
      </w:r>
    </w:p>
    <w:p w14:paraId="03CD329C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721B433D" w14:textId="77777777" w:rsidR="00A307F3" w:rsidRDefault="00A307F3" w:rsidP="00A307F3">
      <w:pPr>
        <w:widowControl/>
        <w:rPr>
          <w:rFonts w:hint="eastAsia"/>
        </w:rPr>
      </w:pPr>
      <w:r>
        <w:lastRenderedPageBreak/>
        <w:t xml:space="preserve">                       AUDIT / HISTORY</w:t>
      </w:r>
    </w:p>
    <w:p w14:paraId="1AEF80AF" w14:textId="77777777" w:rsidR="00A307F3" w:rsidRDefault="00A307F3" w:rsidP="00A307F3">
      <w:pPr>
        <w:widowControl/>
        <w:spacing w:before="0" w:after="0" w:line="192" w:lineRule="auto"/>
        <w:jc w:val="center"/>
        <w:rPr>
          <w:rFonts w:hint="eastAsia"/>
        </w:rPr>
      </w:pPr>
      <w:r>
        <w:rPr>
          <w:rFonts w:hint="eastAsia" w:ascii="Consolas" w:hAnsi="Consolas"/>
          <w:b/>
          <w:color w:val="00A6B8"/>
          <w:sz w:val="17"/>
        </w:rPr>
        <w:t xml:space="preserve">                               </w:t>
      </w:r>
      <w:r>
        <w:rPr>
          <w:rFonts w:hint="eastAsia" w:ascii="Consolas" w:hAnsi="Consolas"/>
          <w:b/>
          <w:color w:val="00A6B8"/>
          <w:sz w:val="17"/>
        </w:rPr>
        <w:t>│</w:t>
      </w:r>
    </w:p>
    <w:p w14:paraId="7128876C" w14:textId="77777777" w:rsidR="00A307F3" w:rsidRDefault="00A307F3" w:rsidP="00A307F3">
      <w:pPr>
        <w:widowControl/>
        <w:rPr>
          <w:rFonts w:hint="eastAsia"/>
        </w:rPr>
      </w:pPr>
      <w:r>
        <w:t xml:space="preserve">                         PostgreSQL DB</w:t>
      </w:r>
    </w:p>
    <w:p w14:paraId="3AE02FDF" w14:textId="77777777" w:rsidR="00A307F3" w:rsidRDefault="00A307F3" w:rsidP="00A307F3">
      <w:pPr>
        <w:spacing w:after="40"/>
        <w:rPr>
          <w:rFonts w:hint="eastAsia"/>
        </w:rPr>
      </w:pPr>
    </w:p>
    <w:p w14:paraId="45995EBE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14. THE ASTRA+ RULE</w:t>
      </w:r>
    </w:p>
    <w:p w14:paraId="27D48BF9" w14:textId="77777777" w:rsidR="00A307F3" w:rsidRDefault="00A307F3" w:rsidP="00A307F3">
      <w:pPr>
        <w:spacing w:after="40"/>
        <w:rPr>
          <w:rFonts w:hint="eastAsia"/>
        </w:rPr>
      </w:pPr>
    </w:p>
    <w:p w14:paraId="200A86FB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Every feature added in the future should answer five questions:</w:t>
      </w:r>
    </w:p>
    <w:p w14:paraId="4EE91583" w14:textId="77777777" w:rsidR="00A307F3" w:rsidRDefault="00A307F3" w:rsidP="00A307F3">
      <w:pPr>
        <w:spacing w:after="40"/>
        <w:rPr>
          <w:rFonts w:hint="eastAsia"/>
        </w:rPr>
      </w:pPr>
    </w:p>
    <w:p w14:paraId="5EEB239F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1. Who initiates it?</w:t>
      </w:r>
    </w:p>
    <w:p w14:paraId="7DC26D37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2. Who is responsible?</w:t>
      </w:r>
    </w:p>
    <w:p w14:paraId="26E4CABF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3. Who approves it?</w:t>
      </w:r>
    </w:p>
    <w:p w14:paraId="3242CD4A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4. What institutional data changes after approval?</w:t>
      </w:r>
    </w:p>
    <w:p w14:paraId="47CA69CC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5. Who needs to be informed?</w:t>
      </w:r>
    </w:p>
    <w:p w14:paraId="3B498FC0" w14:textId="77777777" w:rsidR="00A307F3" w:rsidRDefault="00A307F3" w:rsidP="00A307F3">
      <w:pPr>
        <w:spacing w:after="40"/>
        <w:rPr>
          <w:rFonts w:hint="eastAsia"/>
        </w:rPr>
      </w:pPr>
    </w:p>
    <w:p w14:paraId="101C8E06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If a feature cannot answer those five questions, it should not simply be added as another isolated module.</w:t>
      </w:r>
    </w:p>
    <w:p w14:paraId="3281246B" w14:textId="77777777" w:rsidR="00A307F3" w:rsidRDefault="00A307F3" w:rsidP="00A307F3">
      <w:pPr>
        <w:spacing w:after="40"/>
        <w:rPr>
          <w:rFonts w:hint="eastAsia"/>
        </w:rPr>
      </w:pPr>
    </w:p>
    <w:p w14:paraId="1F5EE51B" w14:textId="77777777" w:rsidR="00A307F3" w:rsidRDefault="00A307F3" w:rsidP="00A307F3">
      <w:pPr>
        <w:spacing w:before="40" w:after="160"/>
        <w:rPr>
          <w:rFonts w:hint="eastAsia"/>
        </w:rPr>
        <w:pBdr>
          <w:bottom w:val="single" w:sz="10" w:space="1" w:color="00A6B8"/>
        </w:pBdr>
      </w:pPr>
      <w:r>
        <w:rPr>
          <w:rFonts w:ascii="Segoe UI Symbol" w:hAnsi="Segoe UI Symbol" w:cs="Segoe UI Symbol"/>
        </w:rPr>
      </w:r>
    </w:p>
    <w:p w14:paraId="1687F42F" w14:textId="77777777" w:rsidR="00A307F3" w:rsidRDefault="00A307F3" w:rsidP="00A307F3">
      <w:pPr>
        <w:spacing w:after="40"/>
        <w:rPr>
          <w:rFonts w:hint="eastAsia"/>
        </w:rPr>
      </w:pPr>
    </w:p>
    <w:p w14:paraId="78AF6B77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FINAL MODULE LIST</w:t>
      </w:r>
    </w:p>
    <w:p w14:paraId="7CBA9D80" w14:textId="77777777" w:rsidR="00A307F3" w:rsidRDefault="00A307F3" w:rsidP="00A307F3">
      <w:pPr>
        <w:spacing w:after="40"/>
        <w:rPr>
          <w:rFonts w:hint="eastAsia"/>
        </w:rPr>
      </w:pPr>
    </w:p>
    <w:p w14:paraId="1E393FA6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Core functional modules</w:t>
      </w:r>
    </w:p>
    <w:p w14:paraId="154B786F" w14:textId="77777777" w:rsidR="00A307F3" w:rsidRDefault="00A307F3" w:rsidP="00A307F3">
      <w:pPr>
        <w:spacing w:after="40"/>
        <w:rPr>
          <w:rFonts w:hint="eastAsia"/>
        </w:rPr>
      </w:pPr>
    </w:p>
    <w:p w14:paraId="0B57E57D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lastRenderedPageBreak/>
        <w:t>1. Principal Command Center</w:t>
      </w:r>
    </w:p>
    <w:p w14:paraId="460B9180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2. Institution &amp; Department Management</w:t>
      </w:r>
    </w:p>
    <w:p w14:paraId="44D9B1F8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3. Identity &amp; Access</w:t>
      </w:r>
    </w:p>
    <w:p w14:paraId="6E8D4218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4. Faculty Management</w:t>
      </w:r>
    </w:p>
    <w:p w14:paraId="3C2D8C1A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5. Workflow &amp; Approval Engine</w:t>
      </w:r>
    </w:p>
    <w:p w14:paraId="3A64A52D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6. Leave, Workload &amp; Substitution</w:t>
      </w:r>
    </w:p>
    <w:p w14:paraId="4221801F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7. Timetable Management</w:t>
      </w:r>
    </w:p>
    <w:p w14:paraId="1A3CF7C3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8. Syllabus &amp; Curriculum Management</w:t>
      </w:r>
    </w:p>
    <w:p w14:paraId="2FF9A6CB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9. Academic Management</w:t>
      </w:r>
    </w:p>
    <w:p w14:paraId="17808101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10. Examination Management</w:t>
      </w:r>
    </w:p>
    <w:p w14:paraId="37E1D33D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11. Circular &amp; Institutional Communication</w:t>
      </w:r>
    </w:p>
    <w:p w14:paraId="6D7196C3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12. Coordinator &amp; Committee Management</w:t>
      </w:r>
    </w:p>
    <w:p w14:paraId="39B19B3F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13. Task &amp; Action Management</w:t>
      </w:r>
    </w:p>
    <w:p w14:paraId="6D9D82A5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14. Feedback &amp; Quality Management</w:t>
      </w:r>
    </w:p>
    <w:p w14:paraId="4EA9EE13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15. IQAC / Quality / Accreditation</w:t>
      </w:r>
    </w:p>
    <w:p w14:paraId="681F2BBD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16. Document &amp; Evidence Vault</w:t>
      </w:r>
    </w:p>
    <w:p w14:paraId="0EDDCD87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17. Notification &amp; Escalation</w:t>
      </w:r>
    </w:p>
    <w:p w14:paraId="6E225BAD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18. Analytics &amp; Reporting</w:t>
      </w:r>
    </w:p>
    <w:p w14:paraId="3723FF6C" w14:textId="77777777" w:rsidR="00A307F3" w:rsidRDefault="00A307F3" w:rsidP="00A307F3">
      <w:pPr>
        <w:pStyle w:val="Heading1"/>
        <w:keepNext/>
        <w:pBdr>
          <w:bottom w:val="single" w:sz="10" w:space="2" w:color="00A6B8"/>
        </w:pBdr>
        <w:spacing w:before="200" w:after="160"/>
      </w:pPr>
      <w:r>
        <w:rPr>
          <w:rFonts w:ascii="Aptos Display" w:hAnsi="Aptos Display"/>
          <w:b/>
          <w:color w:val="17233B"/>
          <w:sz w:val="36"/>
        </w:rPr>
        <w:t>19. Audit &amp; Institutional History</w:t>
      </w:r>
    </w:p>
    <w:p w14:paraId="7B0AAA92" w14:textId="77777777" w:rsidR="00A307F3" w:rsidRDefault="00A307F3" w:rsidP="00A307F3">
      <w:pPr>
        <w:spacing w:after="40"/>
        <w:rPr>
          <w:rFonts w:hint="eastAsia"/>
        </w:rPr>
      </w:pPr>
    </w:p>
    <w:p w14:paraId="633EA929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lastRenderedPageBreak/>
        <w:t>Intelligence layer</w:t>
      </w:r>
    </w:p>
    <w:p w14:paraId="75EC6920" w14:textId="77777777" w:rsidR="00A307F3" w:rsidRDefault="00A307F3" w:rsidP="00A307F3">
      <w:pPr>
        <w:spacing w:after="40"/>
        <w:rPr>
          <w:rFonts w:hint="eastAsia"/>
        </w:rPr>
      </w:pPr>
    </w:p>
    <w:p w14:paraId="0989EBA9" w14:textId="77777777" w:rsidR="00A307F3" w:rsidRDefault="00A307F3" w:rsidP="00A307F3">
      <w:pPr>
        <w:widowControl/>
        <w:rPr>
          <w:rFonts w:hint="eastAsia"/>
        </w:rPr>
      </w:pPr>
      <w:r>
        <w:t>20. Astra Intelligence</w:t>
      </w:r>
    </w:p>
    <w:p w14:paraId="0B226FC4" w14:textId="77777777" w:rsidR="00A307F3" w:rsidRDefault="00A307F3" w:rsidP="00A307F3">
      <w:pPr>
        <w:spacing w:after="40"/>
        <w:rPr>
          <w:rFonts w:hint="eastAsia"/>
        </w:rPr>
      </w:pPr>
    </w:p>
    <w:p w14:paraId="43265C9D" w14:textId="77777777" w:rsidR="00A307F3" w:rsidRDefault="00A307F3" w:rsidP="00A307F3">
      <w:pPr>
        <w:widowControl/>
        <w:spacing w:before="160" w:after="80"/>
        <w:rPr>
          <w:rFonts w:hint="eastAsia"/>
        </w:rPr>
      </w:pPr>
      <w:r>
        <w:rPr>
          <w:b/>
          <w:color w:val="00A6B8"/>
        </w:rPr>
        <w:t>Platform foundation</w:t>
      </w:r>
    </w:p>
    <w:p w14:paraId="31BBC588" w14:textId="77777777" w:rsidR="00A307F3" w:rsidRDefault="00A307F3" w:rsidP="00A307F3">
      <w:pPr>
        <w:spacing w:after="40"/>
        <w:rPr>
          <w:rFonts w:hint="eastAsia"/>
        </w:rPr>
      </w:pPr>
    </w:p>
    <w:p w14:paraId="0B95CBB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Identity Engine</w:t>
      </w:r>
    </w:p>
    <w:p w14:paraId="0CB53F78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Authority Engine</w:t>
      </w:r>
    </w:p>
    <w:p w14:paraId="2050881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Workflow Engine</w:t>
      </w:r>
    </w:p>
    <w:p w14:paraId="4C823F69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Rules/Data Engine</w:t>
      </w:r>
    </w:p>
    <w:p w14:paraId="3BC7838D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Notification/Escalation Engine</w:t>
      </w:r>
    </w:p>
    <w:p w14:paraId="700E7AFB" w14:textId="77777777" w:rsidR="00A307F3" w:rsidRDefault="00A307F3" w:rsidP="00A307F3">
      <w:pPr>
        <w:widowControl/>
        <w:spacing w:after="60"/>
        <w:ind w:left="259" w:hanging="187"/>
        <w:rPr>
          <w:rFonts w:hint="eastAsia"/>
        </w:rPr>
      </w:pPr>
      <w:r>
        <w:rPr>
          <w:rFonts w:ascii="Aptos" w:hAnsi="Aptos"/>
          <w:color w:val="1F2937"/>
          <w:sz w:val="20"/>
        </w:rPr>
        <w:t>• Audit/Evidence Engine</w:t>
      </w:r>
    </w:p>
    <w:p w14:paraId="7690E950" w14:textId="77777777" w:rsidR="00A307F3" w:rsidRDefault="00A307F3" w:rsidP="00A307F3">
      <w:pPr>
        <w:spacing w:after="40"/>
        <w:rPr>
          <w:rFonts w:hint="eastAsia"/>
        </w:rPr>
      </w:pPr>
    </w:p>
    <w:p w14:paraId="3053A543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The objective is not to make Astra+ have the most modules. The objective is to make the modules behave like one college.</w:t>
      </w:r>
    </w:p>
    <w:p w14:paraId="13F7D748" w14:textId="77777777" w:rsidR="00A307F3" w:rsidRDefault="00A307F3" w:rsidP="00A307F3">
      <w:pPr>
        <w:spacing w:after="40"/>
        <w:rPr>
          <w:rFonts w:hint="eastAsia"/>
        </w:rPr>
      </w:pPr>
    </w:p>
    <w:p w14:paraId="260A93C3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 faculty leave should affect workload and timetable.</w:t>
      </w:r>
    </w:p>
    <w:p w14:paraId="7ED378ED" w14:textId="77777777" w:rsidR="00A307F3" w:rsidRDefault="00A307F3" w:rsidP="00A307F3">
      <w:pPr>
        <w:spacing w:after="40"/>
        <w:rPr>
          <w:rFonts w:hint="eastAsia"/>
        </w:rPr>
      </w:pPr>
    </w:p>
    <w:p w14:paraId="11D31B2E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An approved examination circular should reach the right HODs and faculty.</w:t>
      </w:r>
    </w:p>
    <w:p w14:paraId="6AC66995" w14:textId="77777777" w:rsidR="00A307F3" w:rsidRDefault="00A307F3" w:rsidP="00A307F3">
      <w:pPr>
        <w:spacing w:after="40"/>
        <w:rPr>
          <w:rFonts w:hint="eastAsia"/>
        </w:rPr>
      </w:pPr>
    </w:p>
    <w:p w14:paraId="58CD69F8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 syllabus update should affect academic monitoring.</w:t>
      </w:r>
    </w:p>
    <w:p w14:paraId="5B673E36" w14:textId="77777777" w:rsidR="00A307F3" w:rsidRDefault="00A307F3" w:rsidP="00A307F3">
      <w:pPr>
        <w:spacing w:after="40"/>
        <w:rPr>
          <w:rFonts w:hint="eastAsia"/>
        </w:rPr>
      </w:pPr>
    </w:p>
    <w:p w14:paraId="22CA85C5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 coordinator appointment should create the coordinator’s permissions, workspace and responsibilities.</w:t>
      </w:r>
    </w:p>
    <w:p w14:paraId="4E7A9C79" w14:textId="77777777" w:rsidR="00A307F3" w:rsidRDefault="00A307F3" w:rsidP="00A307F3">
      <w:pPr>
        <w:spacing w:after="40"/>
        <w:rPr>
          <w:rFonts w:hint="eastAsia"/>
        </w:rPr>
      </w:pPr>
    </w:p>
    <w:p w14:paraId="50D1B9DA" w14:textId="77777777" w:rsidR="00A307F3" w:rsidRDefault="00A307F3" w:rsidP="00A307F3">
      <w:pPr>
        <w:widowControl/>
        <w:spacing w:line="252" w:lineRule="auto"/>
        <w:rPr>
          <w:rFonts w:hint="eastAsia"/>
        </w:rPr>
      </w:pPr>
      <w:r>
        <w:t>A feedback issue should become an action and eventually evidence of resolution.</w:t>
      </w:r>
    </w:p>
    <w:p w14:paraId="18D3CF9E" w14:textId="77777777" w:rsidR="00A307F3" w:rsidRDefault="00A307F3" w:rsidP="00A307F3">
      <w:pPr>
        <w:spacing w:after="40"/>
        <w:rPr>
          <w:rFonts w:hint="eastAsia"/>
        </w:rPr>
      </w:pPr>
    </w:p>
    <w:p w14:paraId="10D097B3" w14:textId="77777777" w:rsidR="00B87BA7" w:rsidRPr="00A307F3" w:rsidRDefault="00A307F3" w:rsidP="00A307F3">
      <w:pPr>
        <w:widowControl/>
        <w:spacing w:line="252" w:lineRule="auto"/>
        <w:rPr>
          <w:rFonts w:hint="eastAsia"/>
        </w:rPr>
      </w:pPr>
      <w:r>
        <w:t>That connected behavior is the core architecture of Astra+ Campus.</w:t>
      </w:r>
    </w:p>
    <w:sectPr w:rsidR="00B87BA7" w:rsidRPr="00A307F3" w:rsidSect="00034616">
      <w:headerReference w:type="default" r:id="rId9"/>
      <w:footerReference w:type="default" r:id="rId10"/>
      <w:pgSz w:w="12240" w:h="15840"/>
      <w:pgMar w:top="691" w:right="979" w:bottom="691" w:left="979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31651" w14:textId="77777777" w:rsidR="00F35D5B" w:rsidRDefault="00F35D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E3EE13" w14:textId="77777777" w:rsidR="00F35D5B" w:rsidRDefault="00F35D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4740" w14:textId="77777777" w:rsidR="00A307F3" w:rsidRPr="00A307F3" w:rsidRDefault="00A307F3" w:rsidP="00A307F3">
    <w:pPr>
      <w:pStyle w:val="Footer"/>
      <w:spacing w:before="40"/>
      <w:jc w:val="right"/>
      <w:rPr>
        <w:rFonts w:hint="eastAsia"/>
        <w:b/>
        <w:sz w:val="18"/>
      </w:rPr>
    </w:pPr>
    <w:r>
      <w:rPr>
        <w:rFonts w:ascii="Aptos" w:hAnsi="Aptos"/>
        <w:color w:val="526174"/>
        <w:sz w:val="16"/>
      </w:rPr>
      <w:t xml:space="preserve">ASTRA+ </w:t>
    </w:r>
    <w:proofErr w:type="gramStart"/>
    <w:r>
      <w:rPr>
        <w:rFonts w:ascii="Aptos" w:hAnsi="Aptos"/>
        <w:color w:val="526174"/>
        <w:sz w:val="16"/>
      </w:rPr>
      <w:t>CAMPUS  •</w:t>
    </w:r>
    <w:proofErr w:type="gramEnd"/>
    <w:r>
      <w:rPr>
        <w:rFonts w:ascii="Aptos" w:hAnsi="Aptos"/>
        <w:color w:val="526174"/>
        <w:sz w:val="16"/>
      </w:rPr>
      <w:t xml:space="preserve">  COLLEGE MANAGEMENT SYSTEM     </w:t>
    </w:r>
    <w:r>
      <w:rPr>
        <w:rFonts w:ascii="Aptos" w:hAnsi="Aptos"/>
        <w:color w:val="526174"/>
        <w:sz w:val="16"/>
      </w:rPr>
      <w:fldChar w:fldCharType="begin"/>
    </w:r>
    <w:r>
      <w:rPr>
        <w:rFonts w:ascii="Aptos" w:hAnsi="Aptos"/>
        <w:color w:val="526174"/>
        <w:sz w:val="16"/>
      </w:rPr>
      <w:instrText>PAGE</w:instrText>
    </w:r>
    <w:r w:rsidR="00C22664">
      <w:rPr>
        <w:rFonts w:ascii="Aptos" w:hAnsi="Aptos"/>
        <w:color w:val="526174"/>
        <w:sz w:val="16"/>
      </w:rPr>
      <w:fldChar w:fldCharType="separate"/>
    </w:r>
    <w:r w:rsidR="00C22664">
      <w:rPr>
        <w:rFonts w:ascii="Aptos" w:hAnsi="Aptos"/>
        <w:noProof/>
        <w:color w:val="526174"/>
        <w:sz w:val="16"/>
      </w:rPr>
      <w:t>1</w:t>
    </w:r>
    <w:r>
      <w:rPr>
        <w:rFonts w:ascii="Aptos" w:hAnsi="Aptos"/>
        <w:color w:val="52617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F2ADF" w14:textId="77777777" w:rsidR="00F35D5B" w:rsidRDefault="00F35D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0DA415" w14:textId="77777777" w:rsidR="00F35D5B" w:rsidRDefault="00F35D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4D06" w14:textId="77777777" w:rsidR="00AA37E2" w:rsidRDefault="00000000">
    <w:pPr>
      <w:pStyle w:val="Header"/>
      <w:spacing w:after="40"/>
      <w:jc w:val="left"/>
      <w:rPr>
        <w:rFonts w:hint="eastAsia"/>
      </w:rPr>
    </w:pPr>
    <w:r>
      <w:rPr>
        <w:rFonts w:ascii="Aptos" w:hAnsi="Aptos"/>
        <w:b/>
        <w:color w:val="00A6B8"/>
        <w:sz w:val="17"/>
      </w:rPr>
      <w:t>ASTRA</w:t>
    </w:r>
    <w:proofErr w:type="gramStart"/>
    <w:r>
      <w:rPr>
        <w:rFonts w:ascii="Aptos" w:hAnsi="Aptos"/>
        <w:b/>
        <w:color w:val="00A6B8"/>
        <w:sz w:val="17"/>
      </w:rPr>
      <w:t>™  |</w:t>
    </w:r>
    <w:proofErr w:type="gramEnd"/>
    <w:r>
      <w:rPr>
        <w:rFonts w:ascii="Aptos" w:hAnsi="Aptos"/>
        <w:b/>
        <w:color w:val="00A6B8"/>
        <w:sz w:val="17"/>
      </w:rPr>
      <w:t xml:space="preserve">  ASTRA+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469177">
    <w:abstractNumId w:val="8"/>
  </w:num>
  <w:num w:numId="2" w16cid:durableId="1474105207">
    <w:abstractNumId w:val="6"/>
  </w:num>
  <w:num w:numId="3" w16cid:durableId="1784104617">
    <w:abstractNumId w:val="5"/>
  </w:num>
  <w:num w:numId="4" w16cid:durableId="2095393835">
    <w:abstractNumId w:val="4"/>
  </w:num>
  <w:num w:numId="5" w16cid:durableId="1335259227">
    <w:abstractNumId w:val="7"/>
  </w:num>
  <w:num w:numId="6" w16cid:durableId="369257944">
    <w:abstractNumId w:val="3"/>
  </w:num>
  <w:num w:numId="7" w16cid:durableId="64107740">
    <w:abstractNumId w:val="2"/>
  </w:num>
  <w:num w:numId="8" w16cid:durableId="197932887">
    <w:abstractNumId w:val="1"/>
  </w:num>
  <w:num w:numId="9" w16cid:durableId="108229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C50"/>
    <w:rsid w:val="0006063C"/>
    <w:rsid w:val="0015074B"/>
    <w:rsid w:val="001E6BAE"/>
    <w:rsid w:val="0029639D"/>
    <w:rsid w:val="002D2473"/>
    <w:rsid w:val="00326F90"/>
    <w:rsid w:val="00A307F3"/>
    <w:rsid w:val="00AA1D8D"/>
    <w:rsid w:val="00AA37E2"/>
    <w:rsid w:val="00B47730"/>
    <w:rsid w:val="00B87BA7"/>
    <w:rsid w:val="00C22664"/>
    <w:rsid w:val="00CB0664"/>
    <w:rsid w:val="00E01FBA"/>
    <w:rsid w:val="00EB563B"/>
    <w:rsid w:val="00F35D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3C6E9"/>
  <w14:defaultImageDpi w14:val="300"/>
  <w15:docId w15:val="{F87B4866-1EE8-403C-8268-473ADBCC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ptos" w:hAnsi="Aptos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ptos" w:hAnsi="Aptos"/>
      <w:b/>
      <w:bCs/>
      <w:color w:val="00A6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ptos" w:hAnsi="Aptos"/>
      <w:b/>
      <w:bCs/>
      <w:color w:val="00A6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0"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3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3128</Words>
  <Characters>17832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ASTRA+ CAMPUS — College Management System</dc:title>
  <dc:subject>Final Workflow &amp; Module Architecture Draft</dc:subject>
  <dc:creator>ASTRA™ | ASTRA+ CAMPUS</dc:creator>
  <cp:keywords>ASTRA+, Campus, College Management System, Workflow, ERP</cp:keywords>
  <dc:description/>
  <cp:lastModifiedBy>Santosh Katore</cp:lastModifiedBy>
  <cp:revision>2</cp:revision>
  <dcterms:created xsi:type="dcterms:W3CDTF">2026-09-22T13:47:00Z</dcterms:created>
  <dcterms:modified xsi:type="dcterms:W3CDTF">2026-09-22T13:47:00Z</dcterms:modified>
  <cp:category/>
</cp:coreProperties>
</file>